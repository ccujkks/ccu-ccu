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86FC" w14:textId="77777777" w:rsidR="00524D86" w:rsidRDefault="00000000">
      <w:pPr>
        <w:rPr>
          <w:lang w:val="en-IN"/>
        </w:rPr>
      </w:pPr>
      <w:r>
        <w:rPr>
          <w:noProof/>
        </w:rPr>
        <mc:AlternateContent>
          <mc:Choice Requires="wps">
            <w:drawing>
              <wp:inline distT="0" distB="0" distL="0" distR="0" wp14:anchorId="0B312107" wp14:editId="76CCC063">
                <wp:extent cx="5486400" cy="19050"/>
                <wp:effectExtent l="0" t="0" r="0" b="0"/>
                <wp:docPr id="1" name="Rectangle 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1D632BB" id="Rectangle 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190856C7" w14:textId="77777777" w:rsidR="00524D86" w:rsidRDefault="00000000">
      <w:pPr>
        <w:rPr>
          <w:b/>
          <w:bCs/>
          <w:lang w:val="en-IN"/>
        </w:rPr>
      </w:pPr>
      <w:r>
        <w:rPr>
          <w:b/>
          <w:bCs/>
          <w:lang w:val="en-IN"/>
        </w:rPr>
        <w:t>TECHNICAL REPORT</w:t>
      </w:r>
    </w:p>
    <w:p w14:paraId="6FF5D2FA" w14:textId="77777777" w:rsidR="00524D86" w:rsidRDefault="00000000">
      <w:pPr>
        <w:rPr>
          <w:b/>
          <w:bCs/>
          <w:lang w:val="en-IN"/>
        </w:rPr>
      </w:pPr>
      <w:r>
        <w:rPr>
          <w:b/>
          <w:bCs/>
          <w:lang w:val="en-IN"/>
        </w:rPr>
        <w:t>Carbon Capture and Utilization (CCU): A Modular Closed-Loop Carbon Management Platform for Sustainable Cement Manufacturing</w:t>
      </w:r>
    </w:p>
    <w:p w14:paraId="44ABB3FC" w14:textId="77777777" w:rsidR="00524D86" w:rsidRDefault="00000000">
      <w:pPr>
        <w:rPr>
          <w:lang w:val="en-IN"/>
        </w:rPr>
      </w:pPr>
      <w:r>
        <w:rPr>
          <w:noProof/>
        </w:rPr>
        <mc:AlternateContent>
          <mc:Choice Requires="wps">
            <w:drawing>
              <wp:inline distT="0" distB="0" distL="0" distR="0" wp14:anchorId="27FD94AC" wp14:editId="463D43F4">
                <wp:extent cx="5486400" cy="19050"/>
                <wp:effectExtent l="0" t="0" r="0" b="0"/>
                <wp:docPr id="3" name="Rectangle 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578DA75" id="Rectangle 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A24AB6F" w14:textId="77777777" w:rsidR="00524D86" w:rsidRDefault="00000000">
      <w:pPr>
        <w:rPr>
          <w:b/>
          <w:bCs/>
          <w:lang w:val="en-IN"/>
        </w:rPr>
      </w:pPr>
      <w:r>
        <w:rPr>
          <w:b/>
          <w:bCs/>
          <w:lang w:val="en-IN"/>
        </w:rPr>
        <w:t>Executive Summary</w:t>
      </w:r>
    </w:p>
    <w:p w14:paraId="3BD16F7B" w14:textId="77777777" w:rsidR="00524D86" w:rsidRDefault="00000000">
      <w:pPr>
        <w:rPr>
          <w:lang w:val="en-IN"/>
        </w:rPr>
      </w:pPr>
      <w:r>
        <w:rPr>
          <w:lang w:val="en-IN"/>
        </w:rPr>
        <w:t>Climate change has emerged as one of the greatest environmental challenges of the twenty-first century. Increasing concentrations of greenhouse gases, particularly carbon dioxide (CO₂), have accelerated global warming, resulting in rising temperatures, melting glaciers, sea-level rise, and an increase in the frequency of extreme weather events. While renewable energy and electrification have helped reduce emissions in several sectors, certain industries remain inherently difficult to decarbonize. Among these, the cement industry is one of the largest contributors to global carbon emissions due to the chemical processes involved in cement manufacturing.</w:t>
      </w:r>
    </w:p>
    <w:p w14:paraId="6CAE9753" w14:textId="77777777" w:rsidR="00524D86" w:rsidRDefault="00000000">
      <w:pPr>
        <w:rPr>
          <w:lang w:val="en-IN"/>
        </w:rPr>
      </w:pPr>
      <w:r>
        <w:rPr>
          <w:lang w:val="en-IN"/>
        </w:rPr>
        <w:t xml:space="preserve">This report proposes a </w:t>
      </w:r>
      <w:r>
        <w:rPr>
          <w:b/>
          <w:bCs/>
          <w:lang w:val="en-IN"/>
        </w:rPr>
        <w:t>Modular Closed-Loop Carbon Capture and Utilization (CCU) System</w:t>
      </w:r>
      <w:r>
        <w:rPr>
          <w:lang w:val="en-IN"/>
        </w:rPr>
        <w:t xml:space="preserve"> designed specifically for the cement industry. Unlike conventional carbon capture technologies that primarily focus on storing captured carbon dioxide underground, this concept captures CO₂ directly from cement plant exhaust gases, purifies and compresses it, and immediately reuses it within the same industrial ecosystem to manufacture carbon-negative concrete. The objective is to convert carbon dioxide from an industrial waste product into a valuable raw material while significantly reducing the net carbon footprint of cement manufacturing.</w:t>
      </w:r>
    </w:p>
    <w:p w14:paraId="00F03C99" w14:textId="77777777" w:rsidR="00524D86" w:rsidRDefault="00000000">
      <w:pPr>
        <w:rPr>
          <w:lang w:val="en-IN"/>
        </w:rPr>
      </w:pPr>
      <w:r>
        <w:rPr>
          <w:lang w:val="en-IN"/>
        </w:rPr>
        <w:t>The proposed system is based on a modular architecture that allows it to be retrofitted onto existing cement plants without requiring complete redesign of industrial infrastructure. Captured carbon dioxide is chemically mineralized within fresh concrete, forming stable calcium carbonate crystals that permanently lock the carbon inside the concrete while simultaneously improving its mechanical properties.</w:t>
      </w:r>
    </w:p>
    <w:p w14:paraId="1B516D5C" w14:textId="77777777" w:rsidR="00524D86" w:rsidRDefault="00000000">
      <w:pPr>
        <w:rPr>
          <w:lang w:val="en-IN"/>
        </w:rPr>
      </w:pPr>
      <w:r>
        <w:rPr>
          <w:lang w:val="en-IN"/>
        </w:rPr>
        <w:t>This report explores the scientific principles behind Carbon Capture and Utilization, the chemistry involved in carbon mineralization, the engineering considerations required for implementation, and the potential environmental and economic benefits of integrating such a system into modern cement manufacturing facilities.</w:t>
      </w:r>
    </w:p>
    <w:p w14:paraId="1DDD299B" w14:textId="77777777" w:rsidR="00524D86" w:rsidRDefault="00000000">
      <w:pPr>
        <w:rPr>
          <w:lang w:val="en-IN"/>
        </w:rPr>
      </w:pPr>
      <w:r>
        <w:rPr>
          <w:noProof/>
        </w:rPr>
        <mc:AlternateContent>
          <mc:Choice Requires="wps">
            <w:drawing>
              <wp:inline distT="0" distB="0" distL="0" distR="0" wp14:anchorId="3764CDB2" wp14:editId="3133E847">
                <wp:extent cx="5486400" cy="19050"/>
                <wp:effectExtent l="0" t="0" r="0" b="0"/>
                <wp:docPr id="5" name="Rectangle 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4DA6C37" id="Rectangle 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891F3B7" w14:textId="77777777" w:rsidR="00524D86" w:rsidRDefault="00000000">
      <w:pPr>
        <w:rPr>
          <w:b/>
          <w:bCs/>
          <w:lang w:val="en-IN"/>
        </w:rPr>
      </w:pPr>
      <w:r>
        <w:rPr>
          <w:b/>
          <w:bCs/>
          <w:lang w:val="en-IN"/>
        </w:rPr>
        <w:t>1. Introduction</w:t>
      </w:r>
    </w:p>
    <w:p w14:paraId="223F91DB" w14:textId="77777777" w:rsidR="00524D86" w:rsidRDefault="00000000">
      <w:pPr>
        <w:rPr>
          <w:lang w:val="en-IN"/>
        </w:rPr>
      </w:pPr>
      <w:r>
        <w:rPr>
          <w:lang w:val="en-IN"/>
        </w:rPr>
        <w:lastRenderedPageBreak/>
        <w:t xml:space="preserve">Industrial development has transformed modern civilization, enabling rapid urbanization, technological advancement, and improved standards of living. However, this progress has also resulted in a dramatic increase in greenhouse gas emissions, particularly carbon dioxide (CO₂). According to international climate assessments, atmospheric carbon dioxide concentrations have increased from approximately </w:t>
      </w:r>
      <w:r>
        <w:rPr>
          <w:b/>
          <w:bCs/>
          <w:lang w:val="en-IN"/>
        </w:rPr>
        <w:t>280 ppm during the pre-industrial era to well above 420 ppm today</w:t>
      </w:r>
      <w:r>
        <w:rPr>
          <w:lang w:val="en-IN"/>
        </w:rPr>
        <w:t>, making CO₂ the dominant anthropogenic greenhouse gas responsible for global warming.</w:t>
      </w:r>
    </w:p>
    <w:p w14:paraId="7BCB3C99" w14:textId="77777777" w:rsidR="00524D86" w:rsidRDefault="00000000">
      <w:pPr>
        <w:rPr>
          <w:lang w:val="en-IN"/>
        </w:rPr>
      </w:pPr>
      <w:r>
        <w:rPr>
          <w:lang w:val="en-IN"/>
        </w:rPr>
        <w:t xml:space="preserve">Among industrial sectors, cement manufacturing plays a unique role. Unlike electricity generation, where renewable energy can gradually replace fossil fuels, cement production generates carbon dioxide through an unavoidable chemical reaction known as </w:t>
      </w:r>
      <w:r>
        <w:rPr>
          <w:b/>
          <w:bCs/>
          <w:lang w:val="en-IN"/>
        </w:rPr>
        <w:t>calcination</w:t>
      </w:r>
      <w:r>
        <w:rPr>
          <w:lang w:val="en-IN"/>
        </w:rPr>
        <w:t>. This means that even if cement plants were powered entirely by renewable electricity, a significant portion of their emissions would still remain.</w:t>
      </w:r>
    </w:p>
    <w:p w14:paraId="3EE0A2B5" w14:textId="77777777" w:rsidR="00524D86" w:rsidRDefault="00000000">
      <w:pPr>
        <w:rPr>
          <w:lang w:val="en-IN"/>
        </w:rPr>
      </w:pPr>
      <w:r>
        <w:rPr>
          <w:lang w:val="en-IN"/>
        </w:rPr>
        <w:t>As urban populations continue to grow, the demand for infrastructure—including roads, bridges, buildings, hospitals, airports, and housing—is expected to increase substantially. Since concrete is the most widely used construction material in the world, global cement production is projected to remain high for decades. Consequently, reducing emissions from the cement industry has become a priority in achieving international climate goals.</w:t>
      </w:r>
    </w:p>
    <w:p w14:paraId="4ACECD99" w14:textId="77777777" w:rsidR="00524D86" w:rsidRDefault="00000000">
      <w:pPr>
        <w:rPr>
          <w:lang w:val="en-IN"/>
        </w:rPr>
      </w:pPr>
      <w:r>
        <w:rPr>
          <w:lang w:val="en-IN"/>
        </w:rPr>
        <w:t>Carbon Capture and Utilization (CCU) offers a practical solution to this challenge by transforming emitted carbon dioxide into a useful industrial resource rather than allowing it to enter the atmosphere. Instead of treating CO₂ solely as waste, CCU enables industries to capture, process, and reuse carbon dioxide in various applications such as concrete production, synthetic fuels, chemicals, and industrial manufacturing.</w:t>
      </w:r>
    </w:p>
    <w:p w14:paraId="7AB24A3C" w14:textId="77777777" w:rsidR="00524D86" w:rsidRDefault="00000000">
      <w:pPr>
        <w:rPr>
          <w:lang w:val="en-IN"/>
        </w:rPr>
      </w:pPr>
      <w:r>
        <w:rPr>
          <w:lang w:val="en-IN"/>
        </w:rPr>
        <w:t>The innovation proposed in this report focuses on integrating carbon capture directly with concrete production, creating a circular industrial process in which carbon emissions become an input for manufacturing carbon-negative concrete.</w:t>
      </w:r>
    </w:p>
    <w:p w14:paraId="24D6CFF7" w14:textId="77777777" w:rsidR="00524D86" w:rsidRDefault="00000000">
      <w:pPr>
        <w:rPr>
          <w:lang w:val="en-IN"/>
        </w:rPr>
      </w:pPr>
      <w:r>
        <w:rPr>
          <w:noProof/>
        </w:rPr>
        <mc:AlternateContent>
          <mc:Choice Requires="wps">
            <w:drawing>
              <wp:inline distT="0" distB="0" distL="0" distR="0" wp14:anchorId="2F62B1A1" wp14:editId="78452C0D">
                <wp:extent cx="5486400" cy="19050"/>
                <wp:effectExtent l="0" t="0" r="0" b="0"/>
                <wp:docPr id="7" name="Rectangle 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1114263" id="Rectangle 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FF50D6C" w14:textId="77777777" w:rsidR="00524D86" w:rsidRDefault="00000000">
      <w:pPr>
        <w:rPr>
          <w:b/>
          <w:bCs/>
          <w:lang w:val="en-IN"/>
        </w:rPr>
      </w:pPr>
      <w:r>
        <w:rPr>
          <w:b/>
          <w:bCs/>
          <w:lang w:val="en-IN"/>
        </w:rPr>
        <w:t>2. Understanding Climate Change</w:t>
      </w:r>
    </w:p>
    <w:p w14:paraId="5710C824" w14:textId="77777777" w:rsidR="00524D86" w:rsidRDefault="00000000">
      <w:pPr>
        <w:rPr>
          <w:lang w:val="en-IN"/>
        </w:rPr>
      </w:pPr>
      <w:r>
        <w:rPr>
          <w:lang w:val="en-IN"/>
        </w:rPr>
        <w:t>Climate change refers to long-term changes in global temperature and weather patterns primarily caused by increased concentrations of greenhouse gases in Earth's atmosphere.</w:t>
      </w:r>
    </w:p>
    <w:p w14:paraId="39DAFA19" w14:textId="77777777" w:rsidR="00524D86" w:rsidRDefault="00000000">
      <w:pPr>
        <w:rPr>
          <w:lang w:val="en-IN"/>
        </w:rPr>
      </w:pPr>
      <w:r>
        <w:rPr>
          <w:lang w:val="en-IN"/>
        </w:rPr>
        <w:t xml:space="preserve">Greenhouse gases absorb infrared radiation emitted by Earth's surface and re-radiate it back toward the planet. This natural process, known as the </w:t>
      </w:r>
      <w:r>
        <w:rPr>
          <w:b/>
          <w:bCs/>
          <w:lang w:val="en-IN"/>
        </w:rPr>
        <w:t>greenhouse effect</w:t>
      </w:r>
      <w:r>
        <w:rPr>
          <w:lang w:val="en-IN"/>
        </w:rPr>
        <w:t xml:space="preserve">, maintains Earth's average temperature at approximately </w:t>
      </w:r>
      <w:r>
        <w:rPr>
          <w:b/>
          <w:bCs/>
          <w:lang w:val="en-IN"/>
        </w:rPr>
        <w:t>15°C</w:t>
      </w:r>
      <w:r>
        <w:rPr>
          <w:lang w:val="en-IN"/>
        </w:rPr>
        <w:t>, making life possible. However, excessive greenhouse gas emissions have intensified this effect, leading to an enhanced greenhouse effect that causes global warming.</w:t>
      </w:r>
    </w:p>
    <w:p w14:paraId="20B975F0" w14:textId="77777777" w:rsidR="00524D86" w:rsidRDefault="00000000">
      <w:pPr>
        <w:rPr>
          <w:lang w:val="en-IN"/>
        </w:rPr>
      </w:pPr>
      <w:r>
        <w:rPr>
          <w:lang w:val="en-IN"/>
        </w:rPr>
        <w:t>The primary greenhouse gases include:</w:t>
      </w:r>
    </w:p>
    <w:tbl>
      <w:tblPr>
        <w:tblW w:w="5615" w:type="dxa"/>
        <w:tblLayout w:type="fixed"/>
        <w:tblCellMar>
          <w:top w:w="15" w:type="dxa"/>
          <w:left w:w="15" w:type="dxa"/>
          <w:bottom w:w="15" w:type="dxa"/>
          <w:right w:w="15" w:type="dxa"/>
        </w:tblCellMar>
        <w:tblLook w:val="04A0" w:firstRow="1" w:lastRow="0" w:firstColumn="1" w:lastColumn="0" w:noHBand="0" w:noVBand="1"/>
      </w:tblPr>
      <w:tblGrid>
        <w:gridCol w:w="2239"/>
        <w:gridCol w:w="3376"/>
      </w:tblGrid>
      <w:tr w:rsidR="00524D86" w14:paraId="6AAAC004" w14:textId="77777777">
        <w:trPr>
          <w:tblHeader/>
        </w:trPr>
        <w:tc>
          <w:tcPr>
            <w:tcW w:w="2239" w:type="dxa"/>
            <w:vAlign w:val="center"/>
          </w:tcPr>
          <w:p w14:paraId="05EE3E66" w14:textId="77777777" w:rsidR="00524D86" w:rsidRDefault="00000000">
            <w:pPr>
              <w:rPr>
                <w:b/>
                <w:bCs/>
                <w:lang w:val="en-IN"/>
              </w:rPr>
            </w:pPr>
            <w:r>
              <w:rPr>
                <w:b/>
                <w:bCs/>
                <w:lang w:val="en-IN"/>
              </w:rPr>
              <w:lastRenderedPageBreak/>
              <w:t>Gas</w:t>
            </w:r>
          </w:p>
        </w:tc>
        <w:tc>
          <w:tcPr>
            <w:tcW w:w="3375" w:type="dxa"/>
            <w:vAlign w:val="center"/>
          </w:tcPr>
          <w:p w14:paraId="1FDC8A1A" w14:textId="77777777" w:rsidR="00524D86" w:rsidRDefault="00000000">
            <w:pPr>
              <w:rPr>
                <w:b/>
                <w:bCs/>
                <w:lang w:val="en-IN"/>
              </w:rPr>
            </w:pPr>
            <w:r>
              <w:rPr>
                <w:b/>
                <w:bCs/>
                <w:lang w:val="en-IN"/>
              </w:rPr>
              <w:t>Approximate Contribution</w:t>
            </w:r>
          </w:p>
        </w:tc>
      </w:tr>
      <w:tr w:rsidR="00524D86" w14:paraId="4E548FFF" w14:textId="77777777">
        <w:tc>
          <w:tcPr>
            <w:tcW w:w="2239" w:type="dxa"/>
            <w:vAlign w:val="center"/>
          </w:tcPr>
          <w:p w14:paraId="3395389D" w14:textId="77777777" w:rsidR="00524D86" w:rsidRDefault="00000000">
            <w:pPr>
              <w:rPr>
                <w:lang w:val="en-IN"/>
              </w:rPr>
            </w:pPr>
            <w:r>
              <w:rPr>
                <w:lang w:val="en-IN"/>
              </w:rPr>
              <w:t>Carbon Dioxide (CO₂)</w:t>
            </w:r>
          </w:p>
        </w:tc>
        <w:tc>
          <w:tcPr>
            <w:tcW w:w="3375" w:type="dxa"/>
            <w:vAlign w:val="center"/>
          </w:tcPr>
          <w:p w14:paraId="7EA9ACBB" w14:textId="77777777" w:rsidR="00524D86" w:rsidRDefault="00000000">
            <w:pPr>
              <w:rPr>
                <w:lang w:val="en-IN"/>
              </w:rPr>
            </w:pPr>
            <w:r>
              <w:rPr>
                <w:lang w:val="en-IN"/>
              </w:rPr>
              <w:t>Largest contributor</w:t>
            </w:r>
          </w:p>
        </w:tc>
      </w:tr>
      <w:tr w:rsidR="00524D86" w14:paraId="2C7E13CC" w14:textId="77777777">
        <w:tc>
          <w:tcPr>
            <w:tcW w:w="2239" w:type="dxa"/>
            <w:vAlign w:val="center"/>
          </w:tcPr>
          <w:p w14:paraId="1D251277" w14:textId="77777777" w:rsidR="00524D86" w:rsidRDefault="00000000">
            <w:pPr>
              <w:rPr>
                <w:lang w:val="en-IN"/>
              </w:rPr>
            </w:pPr>
            <w:r>
              <w:rPr>
                <w:lang w:val="en-IN"/>
              </w:rPr>
              <w:t>Methane (CH₄)</w:t>
            </w:r>
          </w:p>
        </w:tc>
        <w:tc>
          <w:tcPr>
            <w:tcW w:w="3375" w:type="dxa"/>
            <w:vAlign w:val="center"/>
          </w:tcPr>
          <w:p w14:paraId="32421721" w14:textId="77777777" w:rsidR="00524D86" w:rsidRDefault="00000000">
            <w:pPr>
              <w:rPr>
                <w:lang w:val="en-IN"/>
              </w:rPr>
            </w:pPr>
            <w:r>
              <w:rPr>
                <w:lang w:val="en-IN"/>
              </w:rPr>
              <w:t>High warming potential</w:t>
            </w:r>
          </w:p>
        </w:tc>
      </w:tr>
      <w:tr w:rsidR="00524D86" w14:paraId="6DFE0A4F" w14:textId="77777777">
        <w:tc>
          <w:tcPr>
            <w:tcW w:w="2239" w:type="dxa"/>
            <w:vAlign w:val="center"/>
          </w:tcPr>
          <w:p w14:paraId="7BCA4588" w14:textId="77777777" w:rsidR="00524D86" w:rsidRDefault="00000000">
            <w:pPr>
              <w:rPr>
                <w:lang w:val="en-IN"/>
              </w:rPr>
            </w:pPr>
            <w:r>
              <w:rPr>
                <w:lang w:val="en-IN"/>
              </w:rPr>
              <w:t>Nitrous Oxide (N₂O)</w:t>
            </w:r>
          </w:p>
        </w:tc>
        <w:tc>
          <w:tcPr>
            <w:tcW w:w="3375" w:type="dxa"/>
            <w:vAlign w:val="center"/>
          </w:tcPr>
          <w:p w14:paraId="19DA7D1A" w14:textId="77777777" w:rsidR="00524D86" w:rsidRDefault="00000000">
            <w:pPr>
              <w:rPr>
                <w:lang w:val="en-IN"/>
              </w:rPr>
            </w:pPr>
            <w:r>
              <w:rPr>
                <w:lang w:val="en-IN"/>
              </w:rPr>
              <w:t>Long atmospheric lifetime</w:t>
            </w:r>
          </w:p>
        </w:tc>
      </w:tr>
      <w:tr w:rsidR="00524D86" w14:paraId="04907BAA" w14:textId="77777777">
        <w:tc>
          <w:tcPr>
            <w:tcW w:w="2239" w:type="dxa"/>
            <w:vAlign w:val="center"/>
          </w:tcPr>
          <w:p w14:paraId="45DE7DEC" w14:textId="77777777" w:rsidR="00524D86" w:rsidRDefault="00000000">
            <w:pPr>
              <w:rPr>
                <w:lang w:val="en-IN"/>
              </w:rPr>
            </w:pPr>
            <w:r>
              <w:rPr>
                <w:lang w:val="en-IN"/>
              </w:rPr>
              <w:t>Water Vapour</w:t>
            </w:r>
          </w:p>
        </w:tc>
        <w:tc>
          <w:tcPr>
            <w:tcW w:w="3375" w:type="dxa"/>
            <w:vAlign w:val="center"/>
          </w:tcPr>
          <w:p w14:paraId="03919F14" w14:textId="77777777" w:rsidR="00524D86" w:rsidRDefault="00000000">
            <w:pPr>
              <w:rPr>
                <w:lang w:val="en-IN"/>
              </w:rPr>
            </w:pPr>
            <w:r>
              <w:rPr>
                <w:lang w:val="en-IN"/>
              </w:rPr>
              <w:t>Natural greenhouse gas</w:t>
            </w:r>
          </w:p>
        </w:tc>
      </w:tr>
      <w:tr w:rsidR="00524D86" w14:paraId="4122B854" w14:textId="77777777">
        <w:tc>
          <w:tcPr>
            <w:tcW w:w="2239" w:type="dxa"/>
            <w:vAlign w:val="center"/>
          </w:tcPr>
          <w:p w14:paraId="35E4E17B" w14:textId="77777777" w:rsidR="00524D86" w:rsidRDefault="00000000">
            <w:pPr>
              <w:rPr>
                <w:lang w:val="en-IN"/>
              </w:rPr>
            </w:pPr>
            <w:r>
              <w:rPr>
                <w:lang w:val="en-IN"/>
              </w:rPr>
              <w:t>Fluorinated Gases</w:t>
            </w:r>
          </w:p>
        </w:tc>
        <w:tc>
          <w:tcPr>
            <w:tcW w:w="3375" w:type="dxa"/>
            <w:vAlign w:val="center"/>
          </w:tcPr>
          <w:p w14:paraId="28AAF26B" w14:textId="77777777" w:rsidR="00524D86" w:rsidRDefault="00000000">
            <w:pPr>
              <w:rPr>
                <w:lang w:val="en-IN"/>
              </w:rPr>
            </w:pPr>
            <w:r>
              <w:rPr>
                <w:lang w:val="en-IN"/>
              </w:rPr>
              <w:t>Extremely high warming potential</w:t>
            </w:r>
          </w:p>
        </w:tc>
      </w:tr>
    </w:tbl>
    <w:p w14:paraId="6C0656F7" w14:textId="77777777" w:rsidR="00524D86" w:rsidRDefault="00000000">
      <w:pPr>
        <w:rPr>
          <w:lang w:val="en-IN"/>
        </w:rPr>
      </w:pPr>
      <w:r>
        <w:rPr>
          <w:lang w:val="en-IN"/>
        </w:rPr>
        <w:t>Among these gases, carbon dioxide is responsible for the majority of human-induced warming because of the enormous quantities released through industrial activity and fossil fuel combustion.</w:t>
      </w:r>
    </w:p>
    <w:p w14:paraId="4A432383" w14:textId="77777777" w:rsidR="00524D86" w:rsidRDefault="00000000">
      <w:pPr>
        <w:rPr>
          <w:lang w:val="en-IN"/>
        </w:rPr>
      </w:pPr>
      <w:r>
        <w:rPr>
          <w:lang w:val="en-IN"/>
        </w:rPr>
        <w:t>Major sources of carbon dioxide emissions include:</w:t>
      </w:r>
    </w:p>
    <w:p w14:paraId="0CB63415" w14:textId="77777777" w:rsidR="00524D86" w:rsidRDefault="00000000">
      <w:pPr>
        <w:numPr>
          <w:ilvl w:val="0"/>
          <w:numId w:val="7"/>
        </w:numPr>
        <w:rPr>
          <w:lang w:val="en-IN"/>
        </w:rPr>
      </w:pPr>
      <w:r>
        <w:rPr>
          <w:lang w:val="en-IN"/>
        </w:rPr>
        <w:t>Electricity generation</w:t>
      </w:r>
    </w:p>
    <w:p w14:paraId="44F8B4CA" w14:textId="77777777" w:rsidR="00524D86" w:rsidRDefault="00000000">
      <w:pPr>
        <w:numPr>
          <w:ilvl w:val="0"/>
          <w:numId w:val="7"/>
        </w:numPr>
        <w:rPr>
          <w:lang w:val="en-IN"/>
        </w:rPr>
      </w:pPr>
      <w:r>
        <w:rPr>
          <w:lang w:val="en-IN"/>
        </w:rPr>
        <w:t>Cement manufacturing</w:t>
      </w:r>
    </w:p>
    <w:p w14:paraId="143C74D7" w14:textId="77777777" w:rsidR="00524D86" w:rsidRDefault="00000000">
      <w:pPr>
        <w:numPr>
          <w:ilvl w:val="0"/>
          <w:numId w:val="7"/>
        </w:numPr>
        <w:rPr>
          <w:lang w:val="en-IN"/>
        </w:rPr>
      </w:pPr>
      <w:r>
        <w:rPr>
          <w:lang w:val="en-IN"/>
        </w:rPr>
        <w:t>Steel production</w:t>
      </w:r>
    </w:p>
    <w:p w14:paraId="6E5B0C35" w14:textId="77777777" w:rsidR="00524D86" w:rsidRDefault="00000000">
      <w:pPr>
        <w:numPr>
          <w:ilvl w:val="0"/>
          <w:numId w:val="7"/>
        </w:numPr>
        <w:rPr>
          <w:lang w:val="en-IN"/>
        </w:rPr>
      </w:pPr>
      <w:r>
        <w:rPr>
          <w:lang w:val="en-IN"/>
        </w:rPr>
        <w:t>Transportation</w:t>
      </w:r>
    </w:p>
    <w:p w14:paraId="35F03E9F" w14:textId="77777777" w:rsidR="00524D86" w:rsidRDefault="00000000">
      <w:pPr>
        <w:numPr>
          <w:ilvl w:val="0"/>
          <w:numId w:val="7"/>
        </w:numPr>
        <w:rPr>
          <w:lang w:val="en-IN"/>
        </w:rPr>
      </w:pPr>
      <w:r>
        <w:rPr>
          <w:lang w:val="en-IN"/>
        </w:rPr>
        <w:t>Oil refining</w:t>
      </w:r>
    </w:p>
    <w:p w14:paraId="5C9F2CDB" w14:textId="77777777" w:rsidR="00524D86" w:rsidRDefault="00000000">
      <w:pPr>
        <w:numPr>
          <w:ilvl w:val="0"/>
          <w:numId w:val="7"/>
        </w:numPr>
        <w:rPr>
          <w:lang w:val="en-IN"/>
        </w:rPr>
      </w:pPr>
      <w:r>
        <w:rPr>
          <w:lang w:val="en-IN"/>
        </w:rPr>
        <w:t>Chemical industries</w:t>
      </w:r>
    </w:p>
    <w:p w14:paraId="6188B841" w14:textId="77777777" w:rsidR="00524D86" w:rsidRDefault="00000000">
      <w:pPr>
        <w:numPr>
          <w:ilvl w:val="0"/>
          <w:numId w:val="7"/>
        </w:numPr>
        <w:rPr>
          <w:lang w:val="en-IN"/>
        </w:rPr>
      </w:pPr>
      <w:r>
        <w:rPr>
          <w:lang w:val="en-IN"/>
        </w:rPr>
        <w:t>Deforestation</w:t>
      </w:r>
    </w:p>
    <w:p w14:paraId="551188A1" w14:textId="77777777" w:rsidR="00524D86" w:rsidRDefault="00000000">
      <w:pPr>
        <w:rPr>
          <w:lang w:val="en-IN"/>
        </w:rPr>
      </w:pPr>
      <w:r>
        <w:rPr>
          <w:lang w:val="en-IN"/>
        </w:rPr>
        <w:t>According to international energy reports, industrial activities account for approximately one-quarter of global greenhouse gas emissions, making industrial decarbonization one of the most important challenges of modern engineering.</w:t>
      </w:r>
    </w:p>
    <w:p w14:paraId="1CB35B5D" w14:textId="77777777" w:rsidR="00524D86" w:rsidRDefault="00000000">
      <w:pPr>
        <w:rPr>
          <w:lang w:val="en-IN"/>
        </w:rPr>
      </w:pPr>
      <w:r>
        <w:rPr>
          <w:noProof/>
        </w:rPr>
        <mc:AlternateContent>
          <mc:Choice Requires="wps">
            <w:drawing>
              <wp:inline distT="0" distB="0" distL="0" distR="0" wp14:anchorId="10B7E244" wp14:editId="797001C6">
                <wp:extent cx="5486400" cy="19050"/>
                <wp:effectExtent l="0" t="0" r="0" b="0"/>
                <wp:docPr id="9" name="Rectangle 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9E6F2C0" id="Rectangle 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7C4AE37" w14:textId="77777777" w:rsidR="00524D86" w:rsidRDefault="00000000">
      <w:pPr>
        <w:rPr>
          <w:b/>
          <w:bCs/>
          <w:lang w:val="en-IN"/>
        </w:rPr>
      </w:pPr>
      <w:r>
        <w:rPr>
          <w:b/>
          <w:bCs/>
          <w:lang w:val="en-IN"/>
        </w:rPr>
        <w:t>3. Why the Cement Industry?</w:t>
      </w:r>
    </w:p>
    <w:p w14:paraId="3F5C4CFF" w14:textId="77777777" w:rsidR="00524D86" w:rsidRDefault="00000000">
      <w:pPr>
        <w:rPr>
          <w:lang w:val="en-IN"/>
        </w:rPr>
      </w:pPr>
      <w:r>
        <w:rPr>
          <w:lang w:val="en-IN"/>
        </w:rPr>
        <w:t>The cement industry is one of the most difficult sectors to decarbonize because carbon dioxide emissions arise from two fundamentally different sources.</w:t>
      </w:r>
    </w:p>
    <w:p w14:paraId="5302A462" w14:textId="77777777" w:rsidR="00524D86" w:rsidRDefault="00000000">
      <w:pPr>
        <w:rPr>
          <w:lang w:val="en-IN"/>
        </w:rPr>
      </w:pPr>
      <w:r>
        <w:rPr>
          <w:lang w:val="en-IN"/>
        </w:rPr>
        <w:t xml:space="preserve">The first source is </w:t>
      </w:r>
      <w:r>
        <w:rPr>
          <w:b/>
          <w:bCs/>
          <w:lang w:val="en-IN"/>
        </w:rPr>
        <w:t>fuel combustion</w:t>
      </w:r>
      <w:r>
        <w:rPr>
          <w:lang w:val="en-IN"/>
        </w:rPr>
        <w:t xml:space="preserve">, where fossil fuels such as coal, petroleum coke, or natural gas are burned to generate temperatures of approximately </w:t>
      </w:r>
      <w:r>
        <w:rPr>
          <w:b/>
          <w:bCs/>
          <w:lang w:val="en-IN"/>
        </w:rPr>
        <w:t>1450°C</w:t>
      </w:r>
      <w:r>
        <w:rPr>
          <w:lang w:val="en-IN"/>
        </w:rPr>
        <w:t xml:space="preserve"> inside rotary kilns.</w:t>
      </w:r>
    </w:p>
    <w:p w14:paraId="276923F6" w14:textId="77777777" w:rsidR="00524D86" w:rsidRDefault="00000000">
      <w:pPr>
        <w:rPr>
          <w:lang w:val="en-IN"/>
        </w:rPr>
      </w:pPr>
      <w:r>
        <w:rPr>
          <w:lang w:val="en-IN"/>
        </w:rPr>
        <w:lastRenderedPageBreak/>
        <w:t>The combustion reaction is represented by:</w:t>
      </w:r>
    </w:p>
    <w:p w14:paraId="07955E7A" w14:textId="77777777" w:rsidR="00524D86" w:rsidRDefault="00000000">
      <w:pPr>
        <w:rPr>
          <w:lang w:val="en-IN"/>
        </w:rPr>
      </w:pPr>
      <w:r>
        <w:rPr>
          <w:b/>
          <w:bCs/>
          <w:lang w:val="en-IN"/>
        </w:rPr>
        <w:t>C + O₂ → CO₂ + Heat</w:t>
      </w:r>
    </w:p>
    <w:p w14:paraId="08561417" w14:textId="77777777" w:rsidR="00524D86" w:rsidRDefault="00000000">
      <w:pPr>
        <w:rPr>
          <w:lang w:val="en-IN"/>
        </w:rPr>
      </w:pPr>
      <w:r>
        <w:rPr>
          <w:lang w:val="en-IN"/>
        </w:rPr>
        <w:t>This reaction provides the thermal energy required to manufacture clinker, the primary ingredient in cement.</w:t>
      </w:r>
    </w:p>
    <w:p w14:paraId="694D5872" w14:textId="77777777" w:rsidR="00524D86" w:rsidRDefault="00000000">
      <w:pPr>
        <w:rPr>
          <w:lang w:val="en-IN"/>
        </w:rPr>
      </w:pPr>
      <w:r>
        <w:rPr>
          <w:lang w:val="en-IN"/>
        </w:rPr>
        <w:t xml:space="preserve">The second source, and the more significant one, is </w:t>
      </w:r>
      <w:r>
        <w:rPr>
          <w:b/>
          <w:bCs/>
          <w:lang w:val="en-IN"/>
        </w:rPr>
        <w:t>calcination</w:t>
      </w:r>
      <w:r>
        <w:rPr>
          <w:lang w:val="en-IN"/>
        </w:rPr>
        <w:t>, a chemical decomposition reaction that occurs when limestone is heated to high temperatures.</w:t>
      </w:r>
    </w:p>
    <w:p w14:paraId="5747000E" w14:textId="77777777" w:rsidR="00524D86" w:rsidRDefault="00000000">
      <w:pPr>
        <w:rPr>
          <w:lang w:val="en-IN"/>
        </w:rPr>
      </w:pPr>
      <w:r>
        <w:rPr>
          <w:lang w:val="en-IN"/>
        </w:rPr>
        <w:t>The balanced chemical equation is:</w:t>
      </w:r>
    </w:p>
    <w:p w14:paraId="59D9EF7A" w14:textId="77777777" w:rsidR="00524D86" w:rsidRDefault="00000000">
      <w:pPr>
        <w:rPr>
          <w:lang w:val="en-IN"/>
        </w:rPr>
      </w:pPr>
      <w:r>
        <w:rPr>
          <w:b/>
          <w:bCs/>
          <w:lang w:val="en-IN"/>
        </w:rPr>
        <w:t>CaCO₃ → CaO + CO₂</w:t>
      </w:r>
    </w:p>
    <w:p w14:paraId="18C505B9" w14:textId="77777777" w:rsidR="00524D86" w:rsidRDefault="00000000">
      <w:pPr>
        <w:rPr>
          <w:lang w:val="en-IN"/>
        </w:rPr>
      </w:pPr>
      <w:r>
        <w:rPr>
          <w:lang w:val="en-IN"/>
        </w:rPr>
        <w:t>Where:</w:t>
      </w:r>
    </w:p>
    <w:p w14:paraId="59793AFC" w14:textId="77777777" w:rsidR="00524D86" w:rsidRDefault="00000000">
      <w:pPr>
        <w:numPr>
          <w:ilvl w:val="0"/>
          <w:numId w:val="8"/>
        </w:numPr>
        <w:rPr>
          <w:lang w:val="en-IN"/>
        </w:rPr>
      </w:pPr>
      <w:r>
        <w:rPr>
          <w:lang w:val="en-IN"/>
        </w:rPr>
        <w:t>CaCO₃ = Calcium Carbonate (Limestone)</w:t>
      </w:r>
    </w:p>
    <w:p w14:paraId="1AD8B8E8" w14:textId="77777777" w:rsidR="00524D86" w:rsidRDefault="00000000">
      <w:pPr>
        <w:numPr>
          <w:ilvl w:val="0"/>
          <w:numId w:val="8"/>
        </w:numPr>
        <w:rPr>
          <w:lang w:val="en-IN"/>
        </w:rPr>
      </w:pPr>
      <w:r>
        <w:rPr>
          <w:lang w:val="en-IN"/>
        </w:rPr>
        <w:t>CaO = Calcium Oxide (Quicklime)</w:t>
      </w:r>
    </w:p>
    <w:p w14:paraId="073A4A37" w14:textId="77777777" w:rsidR="00524D86" w:rsidRDefault="00000000">
      <w:pPr>
        <w:numPr>
          <w:ilvl w:val="0"/>
          <w:numId w:val="8"/>
        </w:numPr>
        <w:rPr>
          <w:lang w:val="en-IN"/>
        </w:rPr>
      </w:pPr>
      <w:r>
        <w:rPr>
          <w:lang w:val="en-IN"/>
        </w:rPr>
        <w:t>CO₂ = Carbon Dioxide</w:t>
      </w:r>
    </w:p>
    <w:p w14:paraId="623DE0B7" w14:textId="77777777" w:rsidR="00524D86" w:rsidRDefault="00000000">
      <w:pPr>
        <w:rPr>
          <w:lang w:val="en-IN"/>
        </w:rPr>
      </w:pPr>
      <w:r>
        <w:rPr>
          <w:lang w:val="en-IN"/>
        </w:rPr>
        <w:t>This reaction is unavoidable because calcium oxide is the essential ingredient required to manufacture cement clinker.</w:t>
      </w:r>
    </w:p>
    <w:p w14:paraId="7AE2CA48" w14:textId="77777777" w:rsidR="00524D86" w:rsidRDefault="00000000">
      <w:pPr>
        <w:rPr>
          <w:lang w:val="en-IN"/>
        </w:rPr>
      </w:pPr>
      <w:r>
        <w:rPr>
          <w:lang w:val="en-IN"/>
        </w:rPr>
        <w:t xml:space="preserve">Approximately </w:t>
      </w:r>
      <w:r>
        <w:rPr>
          <w:b/>
          <w:bCs/>
          <w:lang w:val="en-IN"/>
        </w:rPr>
        <w:t>60% of cement plant emissions originate from calcination</w:t>
      </w:r>
      <w:r>
        <w:rPr>
          <w:lang w:val="en-IN"/>
        </w:rPr>
        <w:t xml:space="preserve">, while the remaining </w:t>
      </w:r>
      <w:r>
        <w:rPr>
          <w:b/>
          <w:bCs/>
          <w:lang w:val="en-IN"/>
        </w:rPr>
        <w:t>40% originate from fuel combustion</w:t>
      </w:r>
      <w:r>
        <w:rPr>
          <w:lang w:val="en-IN"/>
        </w:rPr>
        <w:t>. This distinction is extremely important because replacing fossil fuels alone cannot eliminate emissions from cement manufacturing.</w:t>
      </w:r>
    </w:p>
    <w:p w14:paraId="69772B62" w14:textId="77777777" w:rsidR="00524D86" w:rsidRDefault="00000000">
      <w:pPr>
        <w:rPr>
          <w:lang w:val="en-IN"/>
        </w:rPr>
      </w:pPr>
      <w:r>
        <w:rPr>
          <w:lang w:val="en-IN"/>
        </w:rPr>
        <w:t>As a result, carbon capture technologies have become one of the few viable solutions capable of significantly reducing emissions from the cement sector.</w:t>
      </w:r>
    </w:p>
    <w:p w14:paraId="1BC838ED" w14:textId="77777777" w:rsidR="00524D86" w:rsidRDefault="00000000">
      <w:pPr>
        <w:rPr>
          <w:lang w:val="en-IN"/>
        </w:rPr>
      </w:pPr>
      <w:r>
        <w:rPr>
          <w:noProof/>
        </w:rPr>
        <mc:AlternateContent>
          <mc:Choice Requires="wps">
            <w:drawing>
              <wp:inline distT="0" distB="0" distL="0" distR="0" wp14:anchorId="5900F62D" wp14:editId="14F0EFE5">
                <wp:extent cx="5486400" cy="19050"/>
                <wp:effectExtent l="0" t="0" r="0" b="0"/>
                <wp:docPr id="11" name="Rectangle 1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75EF186" id="Rectangle 1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B3CAC45" w14:textId="77777777" w:rsidR="00524D86" w:rsidRDefault="00000000">
      <w:pPr>
        <w:rPr>
          <w:b/>
          <w:bCs/>
          <w:lang w:val="en-IN"/>
        </w:rPr>
      </w:pPr>
      <w:r>
        <w:rPr>
          <w:b/>
          <w:bCs/>
          <w:lang w:val="en-IN"/>
        </w:rPr>
        <w:t>4. Why Carbon Capture and Utilization (CCU)?</w:t>
      </w:r>
    </w:p>
    <w:p w14:paraId="11A9BA8C" w14:textId="77777777" w:rsidR="00524D86" w:rsidRDefault="00000000">
      <w:pPr>
        <w:rPr>
          <w:lang w:val="en-IN"/>
        </w:rPr>
      </w:pPr>
      <w:r>
        <w:rPr>
          <w:lang w:val="en-IN"/>
        </w:rPr>
        <w:t>Carbon Capture and Utilization is a technology that captures carbon dioxide before it is released into the atmosphere and converts it into useful products instead of treating it as waste.</w:t>
      </w:r>
    </w:p>
    <w:p w14:paraId="37663A7E" w14:textId="77777777" w:rsidR="00524D86" w:rsidRDefault="00000000">
      <w:pPr>
        <w:rPr>
          <w:lang w:val="en-IN"/>
        </w:rPr>
      </w:pPr>
      <w:r>
        <w:rPr>
          <w:lang w:val="en-IN"/>
        </w:rPr>
        <w:t>Unlike traditional Carbon Capture and Storage (CCS), which permanently stores compressed carbon dioxide underground, CCU focuses on creating economic value from captured carbon.</w:t>
      </w:r>
    </w:p>
    <w:p w14:paraId="67DEBF00" w14:textId="77777777" w:rsidR="00524D86" w:rsidRDefault="00000000">
      <w:pPr>
        <w:rPr>
          <w:lang w:val="en-IN"/>
        </w:rPr>
      </w:pPr>
      <w:r>
        <w:rPr>
          <w:lang w:val="en-IN"/>
        </w:rPr>
        <w:t>Common applications include:</w:t>
      </w:r>
    </w:p>
    <w:p w14:paraId="67524AEC" w14:textId="77777777" w:rsidR="00524D86" w:rsidRDefault="00000000">
      <w:pPr>
        <w:numPr>
          <w:ilvl w:val="0"/>
          <w:numId w:val="9"/>
        </w:numPr>
        <w:rPr>
          <w:lang w:val="en-IN"/>
        </w:rPr>
      </w:pPr>
      <w:r>
        <w:rPr>
          <w:lang w:val="en-IN"/>
        </w:rPr>
        <w:lastRenderedPageBreak/>
        <w:t>Carbon-negative concrete</w:t>
      </w:r>
    </w:p>
    <w:p w14:paraId="5B113D76" w14:textId="77777777" w:rsidR="00524D86" w:rsidRDefault="00000000">
      <w:pPr>
        <w:numPr>
          <w:ilvl w:val="0"/>
          <w:numId w:val="9"/>
        </w:numPr>
        <w:rPr>
          <w:lang w:val="en-IN"/>
        </w:rPr>
      </w:pPr>
      <w:r>
        <w:rPr>
          <w:lang w:val="en-IN"/>
        </w:rPr>
        <w:t>Synthetic aviation fuels</w:t>
      </w:r>
    </w:p>
    <w:p w14:paraId="3F6FD021" w14:textId="77777777" w:rsidR="00524D86" w:rsidRDefault="00000000">
      <w:pPr>
        <w:numPr>
          <w:ilvl w:val="0"/>
          <w:numId w:val="9"/>
        </w:numPr>
        <w:rPr>
          <w:lang w:val="en-IN"/>
        </w:rPr>
      </w:pPr>
      <w:r>
        <w:rPr>
          <w:lang w:val="en-IN"/>
        </w:rPr>
        <w:t>Methanol production</w:t>
      </w:r>
    </w:p>
    <w:p w14:paraId="3F9049EB" w14:textId="77777777" w:rsidR="00524D86" w:rsidRDefault="00000000">
      <w:pPr>
        <w:numPr>
          <w:ilvl w:val="0"/>
          <w:numId w:val="9"/>
        </w:numPr>
        <w:rPr>
          <w:lang w:val="en-IN"/>
        </w:rPr>
      </w:pPr>
      <w:r>
        <w:rPr>
          <w:lang w:val="en-IN"/>
        </w:rPr>
        <w:t>Carbonates</w:t>
      </w:r>
    </w:p>
    <w:p w14:paraId="1D70A499" w14:textId="77777777" w:rsidR="00524D86" w:rsidRDefault="00000000">
      <w:pPr>
        <w:numPr>
          <w:ilvl w:val="0"/>
          <w:numId w:val="9"/>
        </w:numPr>
        <w:rPr>
          <w:lang w:val="en-IN"/>
        </w:rPr>
      </w:pPr>
      <w:r>
        <w:rPr>
          <w:lang w:val="en-IN"/>
        </w:rPr>
        <w:t>Industrial chemicals</w:t>
      </w:r>
    </w:p>
    <w:p w14:paraId="05674E76" w14:textId="77777777" w:rsidR="00524D86" w:rsidRDefault="00000000">
      <w:pPr>
        <w:numPr>
          <w:ilvl w:val="0"/>
          <w:numId w:val="9"/>
        </w:numPr>
        <w:rPr>
          <w:lang w:val="en-IN"/>
        </w:rPr>
      </w:pPr>
      <w:r>
        <w:rPr>
          <w:lang w:val="en-IN"/>
        </w:rPr>
        <w:t>Dry ice</w:t>
      </w:r>
    </w:p>
    <w:p w14:paraId="6739C647" w14:textId="77777777" w:rsidR="00524D86" w:rsidRDefault="00000000">
      <w:pPr>
        <w:numPr>
          <w:ilvl w:val="0"/>
          <w:numId w:val="9"/>
        </w:numPr>
        <w:rPr>
          <w:lang w:val="en-IN"/>
        </w:rPr>
      </w:pPr>
      <w:r>
        <w:rPr>
          <w:lang w:val="en-IN"/>
        </w:rPr>
        <w:t>Food-grade carbon dioxide</w:t>
      </w:r>
    </w:p>
    <w:p w14:paraId="2E788196" w14:textId="77777777" w:rsidR="00524D86" w:rsidRDefault="00000000">
      <w:pPr>
        <w:numPr>
          <w:ilvl w:val="0"/>
          <w:numId w:val="9"/>
        </w:numPr>
        <w:rPr>
          <w:lang w:val="en-IN"/>
        </w:rPr>
      </w:pPr>
      <w:r>
        <w:rPr>
          <w:lang w:val="en-IN"/>
        </w:rPr>
        <w:t>Green building materials</w:t>
      </w:r>
    </w:p>
    <w:p w14:paraId="601031A1" w14:textId="77777777" w:rsidR="00524D86" w:rsidRDefault="00000000">
      <w:pPr>
        <w:rPr>
          <w:lang w:val="en-IN"/>
        </w:rPr>
      </w:pPr>
      <w:r>
        <w:rPr>
          <w:lang w:val="en-IN"/>
        </w:rPr>
        <w:t>Among these applications, carbon-negative concrete is considered one of the most promising because the carbon dioxide becomes chemically mineralized and permanently locked inside the concrete structure.</w:t>
      </w:r>
    </w:p>
    <w:p w14:paraId="684CDB08" w14:textId="77777777" w:rsidR="00524D86" w:rsidRDefault="00000000">
      <w:pPr>
        <w:rPr>
          <w:lang w:val="en-IN"/>
        </w:rPr>
      </w:pPr>
      <w:r>
        <w:rPr>
          <w:lang w:val="en-IN"/>
        </w:rPr>
        <w:t>This creates a permanent carbon sink while simultaneously improving concrete durability and compressive strength.</w:t>
      </w:r>
    </w:p>
    <w:p w14:paraId="677BB12C" w14:textId="77777777" w:rsidR="00524D86" w:rsidRDefault="00000000">
      <w:pPr>
        <w:rPr>
          <w:lang w:val="en-IN"/>
        </w:rPr>
      </w:pPr>
      <w:r>
        <w:rPr>
          <w:noProof/>
        </w:rPr>
        <mc:AlternateContent>
          <mc:Choice Requires="wps">
            <w:drawing>
              <wp:inline distT="0" distB="0" distL="0" distR="0" wp14:anchorId="7A2FEBF8" wp14:editId="1B7C89C0">
                <wp:extent cx="5486400" cy="19050"/>
                <wp:effectExtent l="0" t="0" r="0" b="0"/>
                <wp:docPr id="13" name="Rectangle 1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FF62681" id="Rectangle 1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F48DB13" w14:textId="77777777" w:rsidR="00524D86" w:rsidRDefault="00000000">
      <w:pPr>
        <w:rPr>
          <w:lang w:val="en-IN"/>
        </w:rPr>
      </w:pPr>
      <w:r>
        <w:rPr>
          <w:b/>
          <w:bCs/>
          <w:lang w:val="en-IN"/>
        </w:rPr>
        <w:t>End of Part 1.</w:t>
      </w:r>
    </w:p>
    <w:p w14:paraId="79092591" w14:textId="77777777" w:rsidR="00524D86" w:rsidRDefault="00000000">
      <w:pPr>
        <w:rPr>
          <w:lang w:val="en-IN"/>
        </w:rPr>
      </w:pPr>
      <w:r>
        <w:rPr>
          <w:lang w:val="en-IN"/>
        </w:rPr>
        <w:t xml:space="preserve">Part 2 will go much deeper into </w:t>
      </w:r>
      <w:r>
        <w:rPr>
          <w:b/>
          <w:bCs/>
          <w:lang w:val="en-IN"/>
        </w:rPr>
        <w:t>cement manufacturing</w:t>
      </w:r>
      <w:r>
        <w:rPr>
          <w:lang w:val="en-IN"/>
        </w:rPr>
        <w:t xml:space="preserve">, </w:t>
      </w:r>
      <w:r>
        <w:rPr>
          <w:b/>
          <w:bCs/>
          <w:lang w:val="en-IN"/>
        </w:rPr>
        <w:t>kiln operation</w:t>
      </w:r>
      <w:r>
        <w:rPr>
          <w:lang w:val="en-IN"/>
        </w:rPr>
        <w:t xml:space="preserve">, </w:t>
      </w:r>
      <w:r>
        <w:rPr>
          <w:b/>
          <w:bCs/>
          <w:lang w:val="en-IN"/>
        </w:rPr>
        <w:t>the complete chemistry of clinker formation</w:t>
      </w:r>
      <w:r>
        <w:rPr>
          <w:lang w:val="en-IN"/>
        </w:rPr>
        <w:t xml:space="preserve">, and </w:t>
      </w:r>
      <w:r>
        <w:rPr>
          <w:b/>
          <w:bCs/>
          <w:lang w:val="en-IN"/>
        </w:rPr>
        <w:t>every chemical reaction involved before we begin the CCU process itself</w:t>
      </w:r>
      <w:r>
        <w:rPr>
          <w:lang w:val="en-IN"/>
        </w:rPr>
        <w:t>. That section is where the report starts becoming technically substantial.</w:t>
      </w:r>
    </w:p>
    <w:p w14:paraId="6EF31852" w14:textId="77777777" w:rsidR="00524D86" w:rsidRDefault="00000000">
      <w:pPr>
        <w:rPr>
          <w:b/>
          <w:bCs/>
          <w:lang w:val="en-IN"/>
        </w:rPr>
      </w:pPr>
      <w:r>
        <w:br/>
      </w:r>
      <w:r>
        <w:br/>
      </w:r>
      <w:r>
        <w:br/>
      </w:r>
      <w:r>
        <w:br/>
      </w:r>
      <w:r>
        <w:rPr>
          <w:b/>
          <w:bCs/>
          <w:lang w:val="en-IN"/>
        </w:rPr>
        <w:t>TECHNICAL REPORT</w:t>
      </w:r>
    </w:p>
    <w:p w14:paraId="7EF8EA4F" w14:textId="77777777" w:rsidR="00524D86" w:rsidRDefault="00000000">
      <w:pPr>
        <w:rPr>
          <w:b/>
          <w:bCs/>
          <w:lang w:val="en-IN"/>
        </w:rPr>
      </w:pPr>
      <w:r>
        <w:rPr>
          <w:b/>
          <w:bCs/>
          <w:lang w:val="en-IN"/>
        </w:rPr>
        <w:t>Carbon Capture and Utilization (CCU): A Modular Closed-Loop Carbon Management Platform for Sustainable Cement Manufacturing</w:t>
      </w:r>
    </w:p>
    <w:p w14:paraId="2E41E7E3" w14:textId="77777777" w:rsidR="00524D86" w:rsidRDefault="00000000">
      <w:pPr>
        <w:rPr>
          <w:b/>
          <w:bCs/>
          <w:lang w:val="en-IN"/>
        </w:rPr>
      </w:pPr>
      <w:r>
        <w:rPr>
          <w:b/>
          <w:bCs/>
          <w:lang w:val="en-IN"/>
        </w:rPr>
        <w:t>PART 2</w:t>
      </w:r>
    </w:p>
    <w:p w14:paraId="3169CDCD" w14:textId="77777777" w:rsidR="00524D86" w:rsidRDefault="00000000">
      <w:pPr>
        <w:rPr>
          <w:b/>
          <w:bCs/>
          <w:lang w:val="en-IN"/>
        </w:rPr>
      </w:pPr>
      <w:r>
        <w:rPr>
          <w:b/>
          <w:bCs/>
          <w:lang w:val="en-IN"/>
        </w:rPr>
        <w:t>5. Cement Manufacturing Process</w:t>
      </w:r>
    </w:p>
    <w:p w14:paraId="4308FF40" w14:textId="77777777" w:rsidR="00524D86" w:rsidRDefault="00000000">
      <w:pPr>
        <w:rPr>
          <w:lang w:val="en-IN"/>
        </w:rPr>
      </w:pPr>
      <w:r>
        <w:rPr>
          <w:lang w:val="en-IN"/>
        </w:rPr>
        <w:lastRenderedPageBreak/>
        <w:t>To understand how Carbon Capture and Utilization (CCU) can reduce emissions, it is first necessary to understand how cement is manufactured and why this process produces such large quantities of carbon dioxide.</w:t>
      </w:r>
    </w:p>
    <w:p w14:paraId="4B35028E" w14:textId="77777777" w:rsidR="00524D86" w:rsidRDefault="00000000">
      <w:pPr>
        <w:rPr>
          <w:lang w:val="en-IN"/>
        </w:rPr>
      </w:pPr>
      <w:r>
        <w:rPr>
          <w:lang w:val="en-IN"/>
        </w:rPr>
        <w:t>Cement production is one of the most energy-intensive industrial processes in the world. Modern cement plants operate continuously, producing thousands of tonnes of cement every day. The manufacturing process consists of several interconnected stages, each contributing to the quality of the final product.</w:t>
      </w:r>
    </w:p>
    <w:p w14:paraId="4BAFE64A" w14:textId="77777777" w:rsidR="00524D86" w:rsidRDefault="00000000">
      <w:pPr>
        <w:rPr>
          <w:lang w:val="en-IN"/>
        </w:rPr>
      </w:pPr>
      <w:r>
        <w:rPr>
          <w:noProof/>
        </w:rPr>
        <mc:AlternateContent>
          <mc:Choice Requires="wps">
            <w:drawing>
              <wp:inline distT="0" distB="0" distL="0" distR="0" wp14:anchorId="13BD3995" wp14:editId="5D56D0C2">
                <wp:extent cx="5486400" cy="19050"/>
                <wp:effectExtent l="0" t="0" r="0" b="0"/>
                <wp:docPr id="15" name="Rectangle 1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DD0E77D" id="Rectangle 1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36228385" w14:textId="77777777" w:rsidR="00524D86" w:rsidRDefault="00000000">
      <w:pPr>
        <w:rPr>
          <w:b/>
          <w:bCs/>
          <w:lang w:val="en-IN"/>
        </w:rPr>
      </w:pPr>
      <w:r>
        <w:rPr>
          <w:b/>
          <w:bCs/>
          <w:lang w:val="en-IN"/>
        </w:rPr>
        <w:t>Stage 1: Limestone Quarrying</w:t>
      </w:r>
    </w:p>
    <w:p w14:paraId="651C489A" w14:textId="77777777" w:rsidR="00524D86" w:rsidRDefault="00000000">
      <w:pPr>
        <w:rPr>
          <w:lang w:val="en-IN"/>
        </w:rPr>
      </w:pPr>
      <w:r>
        <w:rPr>
          <w:lang w:val="en-IN"/>
        </w:rPr>
        <w:t xml:space="preserve">The primary raw material used in cement manufacturing is </w:t>
      </w:r>
      <w:r>
        <w:rPr>
          <w:b/>
          <w:bCs/>
          <w:lang w:val="en-IN"/>
        </w:rPr>
        <w:t>limestone (CaCO₃)</w:t>
      </w:r>
      <w:r>
        <w:rPr>
          <w:lang w:val="en-IN"/>
        </w:rPr>
        <w:t>, which typically constitutes about 75–80% of the raw mix. Other materials such as clay, shale, sand, bauxite, and iron ore are added to provide silica (SiO₂), alumina (Al₂O₃), and iron oxide (Fe₂O₃), which are required for clinker formation.</w:t>
      </w:r>
    </w:p>
    <w:p w14:paraId="091A1A22" w14:textId="77777777" w:rsidR="00524D86" w:rsidRDefault="00000000">
      <w:pPr>
        <w:rPr>
          <w:lang w:val="en-IN"/>
        </w:rPr>
      </w:pPr>
      <w:r>
        <w:rPr>
          <w:lang w:val="en-IN"/>
        </w:rPr>
        <w:t>Large rocks are extracted using controlled blasting techniques and transported to the crushing plant.</w:t>
      </w:r>
    </w:p>
    <w:p w14:paraId="49694A31" w14:textId="77777777" w:rsidR="00524D86" w:rsidRDefault="00000000">
      <w:pPr>
        <w:rPr>
          <w:lang w:val="en-IN"/>
        </w:rPr>
      </w:pPr>
      <w:r>
        <w:rPr>
          <w:lang w:val="en-IN"/>
        </w:rPr>
        <w:t>Typical raw material composition:</w:t>
      </w:r>
    </w:p>
    <w:tbl>
      <w:tblPr>
        <w:tblW w:w="4004" w:type="dxa"/>
        <w:tblLayout w:type="fixed"/>
        <w:tblCellMar>
          <w:top w:w="15" w:type="dxa"/>
          <w:left w:w="15" w:type="dxa"/>
          <w:bottom w:w="15" w:type="dxa"/>
          <w:right w:w="15" w:type="dxa"/>
        </w:tblCellMar>
        <w:tblLook w:val="04A0" w:firstRow="1" w:lastRow="0" w:firstColumn="1" w:lastColumn="0" w:noHBand="0" w:noVBand="1"/>
      </w:tblPr>
      <w:tblGrid>
        <w:gridCol w:w="1088"/>
        <w:gridCol w:w="2916"/>
      </w:tblGrid>
      <w:tr w:rsidR="00524D86" w14:paraId="0374C234" w14:textId="77777777">
        <w:trPr>
          <w:tblHeader/>
        </w:trPr>
        <w:tc>
          <w:tcPr>
            <w:tcW w:w="1088" w:type="dxa"/>
            <w:vAlign w:val="center"/>
          </w:tcPr>
          <w:p w14:paraId="67500A59" w14:textId="77777777" w:rsidR="00524D86" w:rsidRDefault="00000000">
            <w:pPr>
              <w:rPr>
                <w:b/>
                <w:bCs/>
                <w:lang w:val="en-IN"/>
              </w:rPr>
            </w:pPr>
            <w:r>
              <w:rPr>
                <w:b/>
                <w:bCs/>
                <w:lang w:val="en-IN"/>
              </w:rPr>
              <w:t>Material</w:t>
            </w:r>
          </w:p>
        </w:tc>
        <w:tc>
          <w:tcPr>
            <w:tcW w:w="2915" w:type="dxa"/>
            <w:vAlign w:val="center"/>
          </w:tcPr>
          <w:p w14:paraId="04A9DC4A" w14:textId="77777777" w:rsidR="00524D86" w:rsidRDefault="00000000">
            <w:pPr>
              <w:rPr>
                <w:b/>
                <w:bCs/>
                <w:lang w:val="en-IN"/>
              </w:rPr>
            </w:pPr>
            <w:r>
              <w:rPr>
                <w:b/>
                <w:bCs/>
                <w:lang w:val="en-IN"/>
              </w:rPr>
              <w:t>Purpose</w:t>
            </w:r>
          </w:p>
        </w:tc>
      </w:tr>
      <w:tr w:rsidR="00524D86" w14:paraId="3CDA2B6F" w14:textId="77777777">
        <w:tc>
          <w:tcPr>
            <w:tcW w:w="1088" w:type="dxa"/>
            <w:vAlign w:val="center"/>
          </w:tcPr>
          <w:p w14:paraId="314AE4A9" w14:textId="77777777" w:rsidR="00524D86" w:rsidRDefault="00000000">
            <w:pPr>
              <w:rPr>
                <w:lang w:val="en-IN"/>
              </w:rPr>
            </w:pPr>
            <w:r>
              <w:rPr>
                <w:lang w:val="en-IN"/>
              </w:rPr>
              <w:t>Limestone</w:t>
            </w:r>
          </w:p>
        </w:tc>
        <w:tc>
          <w:tcPr>
            <w:tcW w:w="2915" w:type="dxa"/>
            <w:vAlign w:val="center"/>
          </w:tcPr>
          <w:p w14:paraId="213301D6" w14:textId="77777777" w:rsidR="00524D86" w:rsidRDefault="00000000">
            <w:pPr>
              <w:rPr>
                <w:lang w:val="en-IN"/>
              </w:rPr>
            </w:pPr>
            <w:r>
              <w:rPr>
                <w:lang w:val="en-IN"/>
              </w:rPr>
              <w:t>Source of Calcium</w:t>
            </w:r>
          </w:p>
        </w:tc>
      </w:tr>
      <w:tr w:rsidR="00524D86" w14:paraId="5AFE2FA2" w14:textId="77777777">
        <w:tc>
          <w:tcPr>
            <w:tcW w:w="1088" w:type="dxa"/>
            <w:vAlign w:val="center"/>
          </w:tcPr>
          <w:p w14:paraId="18C1201C" w14:textId="77777777" w:rsidR="00524D86" w:rsidRDefault="00000000">
            <w:pPr>
              <w:rPr>
                <w:lang w:val="en-IN"/>
              </w:rPr>
            </w:pPr>
            <w:r>
              <w:rPr>
                <w:lang w:val="en-IN"/>
              </w:rPr>
              <w:t>Clay</w:t>
            </w:r>
          </w:p>
        </w:tc>
        <w:tc>
          <w:tcPr>
            <w:tcW w:w="2915" w:type="dxa"/>
            <w:vAlign w:val="center"/>
          </w:tcPr>
          <w:p w14:paraId="43F9A365" w14:textId="77777777" w:rsidR="00524D86" w:rsidRDefault="00000000">
            <w:pPr>
              <w:rPr>
                <w:lang w:val="en-IN"/>
              </w:rPr>
            </w:pPr>
            <w:r>
              <w:rPr>
                <w:lang w:val="en-IN"/>
              </w:rPr>
              <w:t>Source of Silica and Alumina</w:t>
            </w:r>
          </w:p>
        </w:tc>
      </w:tr>
      <w:tr w:rsidR="00524D86" w14:paraId="62FE32B6" w14:textId="77777777">
        <w:tc>
          <w:tcPr>
            <w:tcW w:w="1088" w:type="dxa"/>
            <w:vAlign w:val="center"/>
          </w:tcPr>
          <w:p w14:paraId="647640CD" w14:textId="77777777" w:rsidR="00524D86" w:rsidRDefault="00000000">
            <w:pPr>
              <w:rPr>
                <w:lang w:val="en-IN"/>
              </w:rPr>
            </w:pPr>
            <w:r>
              <w:rPr>
                <w:lang w:val="en-IN"/>
              </w:rPr>
              <w:t>Sand</w:t>
            </w:r>
          </w:p>
        </w:tc>
        <w:tc>
          <w:tcPr>
            <w:tcW w:w="2915" w:type="dxa"/>
            <w:vAlign w:val="center"/>
          </w:tcPr>
          <w:p w14:paraId="27A0E858" w14:textId="77777777" w:rsidR="00524D86" w:rsidRDefault="00000000">
            <w:pPr>
              <w:rPr>
                <w:lang w:val="en-IN"/>
              </w:rPr>
            </w:pPr>
            <w:r>
              <w:rPr>
                <w:lang w:val="en-IN"/>
              </w:rPr>
              <w:t>Additional Silica</w:t>
            </w:r>
          </w:p>
        </w:tc>
      </w:tr>
      <w:tr w:rsidR="00524D86" w14:paraId="3DF5887F" w14:textId="77777777">
        <w:tc>
          <w:tcPr>
            <w:tcW w:w="1088" w:type="dxa"/>
            <w:vAlign w:val="center"/>
          </w:tcPr>
          <w:p w14:paraId="4CEC598A" w14:textId="77777777" w:rsidR="00524D86" w:rsidRDefault="00000000">
            <w:pPr>
              <w:rPr>
                <w:lang w:val="en-IN"/>
              </w:rPr>
            </w:pPr>
            <w:r>
              <w:rPr>
                <w:lang w:val="en-IN"/>
              </w:rPr>
              <w:t>Iron Ore</w:t>
            </w:r>
          </w:p>
        </w:tc>
        <w:tc>
          <w:tcPr>
            <w:tcW w:w="2915" w:type="dxa"/>
            <w:vAlign w:val="center"/>
          </w:tcPr>
          <w:p w14:paraId="2233F2C7" w14:textId="77777777" w:rsidR="00524D86" w:rsidRDefault="00000000">
            <w:pPr>
              <w:rPr>
                <w:lang w:val="en-IN"/>
              </w:rPr>
            </w:pPr>
            <w:r>
              <w:rPr>
                <w:lang w:val="en-IN"/>
              </w:rPr>
              <w:t>Iron Oxide</w:t>
            </w:r>
          </w:p>
        </w:tc>
      </w:tr>
      <w:tr w:rsidR="00524D86" w14:paraId="6708B55C" w14:textId="77777777">
        <w:tc>
          <w:tcPr>
            <w:tcW w:w="1088" w:type="dxa"/>
            <w:vAlign w:val="center"/>
          </w:tcPr>
          <w:p w14:paraId="0F823F90" w14:textId="77777777" w:rsidR="00524D86" w:rsidRDefault="00000000">
            <w:pPr>
              <w:rPr>
                <w:lang w:val="en-IN"/>
              </w:rPr>
            </w:pPr>
            <w:r>
              <w:rPr>
                <w:lang w:val="en-IN"/>
              </w:rPr>
              <w:t>Bauxite</w:t>
            </w:r>
          </w:p>
        </w:tc>
        <w:tc>
          <w:tcPr>
            <w:tcW w:w="2915" w:type="dxa"/>
            <w:vAlign w:val="center"/>
          </w:tcPr>
          <w:p w14:paraId="12CD3F79" w14:textId="77777777" w:rsidR="00524D86" w:rsidRDefault="00000000">
            <w:pPr>
              <w:rPr>
                <w:lang w:val="en-IN"/>
              </w:rPr>
            </w:pPr>
            <w:r>
              <w:rPr>
                <w:lang w:val="en-IN"/>
              </w:rPr>
              <w:t>Alumina</w:t>
            </w:r>
          </w:p>
        </w:tc>
      </w:tr>
    </w:tbl>
    <w:p w14:paraId="5422714C" w14:textId="77777777" w:rsidR="00524D86" w:rsidRDefault="00000000">
      <w:pPr>
        <w:rPr>
          <w:lang w:val="en-IN"/>
        </w:rPr>
      </w:pPr>
      <w:r>
        <w:rPr>
          <w:noProof/>
        </w:rPr>
        <mc:AlternateContent>
          <mc:Choice Requires="wps">
            <w:drawing>
              <wp:inline distT="0" distB="0" distL="0" distR="0" wp14:anchorId="66939531" wp14:editId="46CF5629">
                <wp:extent cx="635" cy="19050"/>
                <wp:effectExtent l="0" t="0" r="0" b="0"/>
                <wp:docPr id="17" name="Rectangle 17"/>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42083408" id="Rectangle 17"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" fillcolor="#a0a0a0" stroked="f" strokeweight="0">
                <w10:anchorlock/>
              </v:rect>
            </w:pict>
          </mc:Fallback>
        </mc:AlternateContent>
      </w:r>
    </w:p>
    <w:p w14:paraId="48615982" w14:textId="77777777" w:rsidR="00524D86" w:rsidRDefault="00000000">
      <w:pPr>
        <w:rPr>
          <w:b/>
          <w:bCs/>
          <w:lang w:val="en-IN"/>
        </w:rPr>
      </w:pPr>
      <w:r>
        <w:rPr>
          <w:b/>
          <w:bCs/>
          <w:lang w:val="en-IN"/>
        </w:rPr>
        <w:t>Stage 2: Crushing</w:t>
      </w:r>
    </w:p>
    <w:p w14:paraId="59B3B574" w14:textId="77777777" w:rsidR="00524D86" w:rsidRDefault="00000000">
      <w:pPr>
        <w:rPr>
          <w:lang w:val="en-IN"/>
        </w:rPr>
      </w:pPr>
      <w:r>
        <w:rPr>
          <w:lang w:val="en-IN"/>
        </w:rPr>
        <w:t>The quarried limestone can exceed one metre in diameter. Before further processing, it must be reduced to smaller pieces using jaw crushers, hammer crushers, or impact crushers.</w:t>
      </w:r>
    </w:p>
    <w:p w14:paraId="5E450C30" w14:textId="77777777" w:rsidR="00524D86" w:rsidRDefault="00000000">
      <w:pPr>
        <w:rPr>
          <w:lang w:val="en-IN"/>
        </w:rPr>
      </w:pPr>
      <w:r>
        <w:rPr>
          <w:lang w:val="en-IN"/>
        </w:rPr>
        <w:t xml:space="preserve">The crushed material is typically reduced to particles less than </w:t>
      </w:r>
      <w:r>
        <w:rPr>
          <w:b/>
          <w:bCs/>
          <w:lang w:val="en-IN"/>
        </w:rPr>
        <w:t>25 mm</w:t>
      </w:r>
      <w:r>
        <w:rPr>
          <w:lang w:val="en-IN"/>
        </w:rPr>
        <w:t xml:space="preserve"> in size.</w:t>
      </w:r>
    </w:p>
    <w:p w14:paraId="19F1809B" w14:textId="77777777" w:rsidR="00524D86" w:rsidRDefault="00000000">
      <w:pPr>
        <w:rPr>
          <w:lang w:val="en-IN"/>
        </w:rPr>
      </w:pPr>
      <w:r>
        <w:rPr>
          <w:lang w:val="en-IN"/>
        </w:rPr>
        <w:lastRenderedPageBreak/>
        <w:t>This stage consumes electrical energy but produces negligible carbon emissions compared to the kiln.</w:t>
      </w:r>
    </w:p>
    <w:p w14:paraId="60DF74C0" w14:textId="77777777" w:rsidR="00524D86" w:rsidRDefault="00000000">
      <w:pPr>
        <w:rPr>
          <w:lang w:val="en-IN"/>
        </w:rPr>
      </w:pPr>
      <w:r>
        <w:rPr>
          <w:noProof/>
        </w:rPr>
        <mc:AlternateContent>
          <mc:Choice Requires="wps">
            <w:drawing>
              <wp:inline distT="0" distB="0" distL="0" distR="0" wp14:anchorId="1B29492D" wp14:editId="19E8F481">
                <wp:extent cx="5486400" cy="19050"/>
                <wp:effectExtent l="0" t="0" r="0" b="0"/>
                <wp:docPr id="19" name="Rectangle 1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DF3E618" id="Rectangle 1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78EDDA9" w14:textId="77777777" w:rsidR="00524D86" w:rsidRDefault="00000000">
      <w:pPr>
        <w:rPr>
          <w:b/>
          <w:bCs/>
          <w:lang w:val="en-IN"/>
        </w:rPr>
      </w:pPr>
      <w:r>
        <w:rPr>
          <w:b/>
          <w:bCs/>
          <w:lang w:val="en-IN"/>
        </w:rPr>
        <w:t>Stage 3: Raw Meal Preparation</w:t>
      </w:r>
    </w:p>
    <w:p w14:paraId="3EDA9C86" w14:textId="77777777" w:rsidR="00524D86" w:rsidRDefault="00000000">
      <w:pPr>
        <w:rPr>
          <w:lang w:val="en-IN"/>
        </w:rPr>
      </w:pPr>
      <w:r>
        <w:rPr>
          <w:lang w:val="en-IN"/>
        </w:rPr>
        <w:t xml:space="preserve">The crushed limestone and other raw materials are transported to a raw mill where they are finely ground into a powder known as </w:t>
      </w:r>
      <w:r>
        <w:rPr>
          <w:b/>
          <w:bCs/>
          <w:lang w:val="en-IN"/>
        </w:rPr>
        <w:t>raw meal</w:t>
      </w:r>
      <w:r>
        <w:rPr>
          <w:lang w:val="en-IN"/>
        </w:rPr>
        <w:t>.</w:t>
      </w:r>
    </w:p>
    <w:p w14:paraId="63B38B88" w14:textId="77777777" w:rsidR="00524D86" w:rsidRDefault="00000000">
      <w:pPr>
        <w:rPr>
          <w:lang w:val="en-IN"/>
        </w:rPr>
      </w:pPr>
      <w:r>
        <w:rPr>
          <w:lang w:val="en-IN"/>
        </w:rPr>
        <w:t>The particle size of the raw meal is extremely important because uniform particles improve heat transfer inside the kiln and ensure complete chemical reactions.</w:t>
      </w:r>
    </w:p>
    <w:p w14:paraId="79FCCBDA" w14:textId="77777777" w:rsidR="00524D86" w:rsidRDefault="00000000">
      <w:pPr>
        <w:rPr>
          <w:lang w:val="en-IN"/>
        </w:rPr>
      </w:pPr>
      <w:r>
        <w:rPr>
          <w:lang w:val="en-IN"/>
        </w:rPr>
        <w:t>Modern cement plants continuously analyse the chemical composition of the raw meal using X-ray fluorescence (XRF) analysers to maintain consistency.</w:t>
      </w:r>
    </w:p>
    <w:p w14:paraId="7225562A" w14:textId="77777777" w:rsidR="00524D86" w:rsidRDefault="00000000">
      <w:pPr>
        <w:rPr>
          <w:lang w:val="en-IN"/>
        </w:rPr>
      </w:pPr>
      <w:r>
        <w:rPr>
          <w:lang w:val="en-IN"/>
        </w:rPr>
        <w:t>Typical composition:</w:t>
      </w:r>
    </w:p>
    <w:p w14:paraId="1D677FB9" w14:textId="77777777" w:rsidR="00524D86" w:rsidRDefault="00000000">
      <w:pPr>
        <w:numPr>
          <w:ilvl w:val="0"/>
          <w:numId w:val="10"/>
        </w:numPr>
        <w:rPr>
          <w:lang w:val="en-IN"/>
        </w:rPr>
      </w:pPr>
      <w:r>
        <w:rPr>
          <w:lang w:val="en-IN"/>
        </w:rPr>
        <w:t>Calcium Oxide (CaO)</w:t>
      </w:r>
    </w:p>
    <w:p w14:paraId="269B966E" w14:textId="77777777" w:rsidR="00524D86" w:rsidRDefault="00000000">
      <w:pPr>
        <w:numPr>
          <w:ilvl w:val="0"/>
          <w:numId w:val="10"/>
        </w:numPr>
        <w:rPr>
          <w:lang w:val="en-IN"/>
        </w:rPr>
      </w:pPr>
      <w:r>
        <w:rPr>
          <w:lang w:val="en-IN"/>
        </w:rPr>
        <w:t>Silicon Dioxide (SiO₂)</w:t>
      </w:r>
    </w:p>
    <w:p w14:paraId="39E6B29C" w14:textId="77777777" w:rsidR="00524D86" w:rsidRDefault="00000000">
      <w:pPr>
        <w:numPr>
          <w:ilvl w:val="0"/>
          <w:numId w:val="10"/>
        </w:numPr>
        <w:rPr>
          <w:lang w:val="en-IN"/>
        </w:rPr>
      </w:pPr>
      <w:r>
        <w:rPr>
          <w:lang w:val="en-IN"/>
        </w:rPr>
        <w:t>Aluminium Oxide (Al₂O₃)</w:t>
      </w:r>
    </w:p>
    <w:p w14:paraId="625ECA6F" w14:textId="77777777" w:rsidR="00524D86" w:rsidRDefault="00000000">
      <w:pPr>
        <w:numPr>
          <w:ilvl w:val="0"/>
          <w:numId w:val="10"/>
        </w:numPr>
        <w:rPr>
          <w:lang w:val="en-IN"/>
        </w:rPr>
      </w:pPr>
      <w:r>
        <w:rPr>
          <w:lang w:val="en-IN"/>
        </w:rPr>
        <w:t>Iron Oxide (Fe₂O₃)</w:t>
      </w:r>
    </w:p>
    <w:p w14:paraId="6988F444" w14:textId="77777777" w:rsidR="00524D86" w:rsidRDefault="00000000">
      <w:pPr>
        <w:rPr>
          <w:lang w:val="en-IN"/>
        </w:rPr>
      </w:pPr>
      <w:r>
        <w:rPr>
          <w:noProof/>
        </w:rPr>
        <mc:AlternateContent>
          <mc:Choice Requires="wps">
            <w:drawing>
              <wp:inline distT="0" distB="0" distL="0" distR="0" wp14:anchorId="18F8B256" wp14:editId="17DE4CEF">
                <wp:extent cx="5486400" cy="19050"/>
                <wp:effectExtent l="0" t="0" r="0" b="0"/>
                <wp:docPr id="21" name="Rectangle 2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1CF2F65" id="Rectangle 2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60FBCC7" w14:textId="77777777" w:rsidR="00524D86" w:rsidRDefault="00000000">
      <w:pPr>
        <w:rPr>
          <w:b/>
          <w:bCs/>
          <w:lang w:val="en-IN"/>
        </w:rPr>
      </w:pPr>
      <w:r>
        <w:rPr>
          <w:b/>
          <w:bCs/>
          <w:lang w:val="en-IN"/>
        </w:rPr>
        <w:t>Stage 4: Preheater Tower</w:t>
      </w:r>
    </w:p>
    <w:p w14:paraId="64CA0398" w14:textId="77777777" w:rsidR="00524D86" w:rsidRDefault="00000000">
      <w:pPr>
        <w:rPr>
          <w:lang w:val="en-IN"/>
        </w:rPr>
      </w:pPr>
      <w:r>
        <w:rPr>
          <w:lang w:val="en-IN"/>
        </w:rPr>
        <w:t>Before entering the rotary kiln, the raw meal passes through a series of cyclone preheaters.</w:t>
      </w:r>
    </w:p>
    <w:p w14:paraId="34F8CE3D" w14:textId="77777777" w:rsidR="00524D86" w:rsidRDefault="00000000">
      <w:pPr>
        <w:rPr>
          <w:lang w:val="en-IN"/>
        </w:rPr>
      </w:pPr>
      <w:r>
        <w:rPr>
          <w:lang w:val="en-IN"/>
        </w:rPr>
        <w:t xml:space="preserve">The temperature gradually increases from approximately </w:t>
      </w:r>
      <w:r>
        <w:rPr>
          <w:b/>
          <w:bCs/>
          <w:lang w:val="en-IN"/>
        </w:rPr>
        <w:t>100°C to 900°C</w:t>
      </w:r>
      <w:r>
        <w:rPr>
          <w:lang w:val="en-IN"/>
        </w:rPr>
        <w:t>.</w:t>
      </w:r>
    </w:p>
    <w:p w14:paraId="480CC2D7" w14:textId="77777777" w:rsidR="00524D86" w:rsidRDefault="00000000">
      <w:pPr>
        <w:rPr>
          <w:lang w:val="en-IN"/>
        </w:rPr>
      </w:pPr>
      <w:r>
        <w:rPr>
          <w:lang w:val="en-IN"/>
        </w:rPr>
        <w:t>The objectives of preheating are:</w:t>
      </w:r>
    </w:p>
    <w:p w14:paraId="2C9B934A" w14:textId="77777777" w:rsidR="00524D86" w:rsidRDefault="00000000">
      <w:pPr>
        <w:numPr>
          <w:ilvl w:val="0"/>
          <w:numId w:val="11"/>
        </w:numPr>
        <w:rPr>
          <w:lang w:val="en-IN"/>
        </w:rPr>
      </w:pPr>
      <w:r>
        <w:rPr>
          <w:lang w:val="en-IN"/>
        </w:rPr>
        <w:t>Remove moisture</w:t>
      </w:r>
    </w:p>
    <w:p w14:paraId="676E47E9" w14:textId="77777777" w:rsidR="00524D86" w:rsidRDefault="00000000">
      <w:pPr>
        <w:numPr>
          <w:ilvl w:val="0"/>
          <w:numId w:val="11"/>
        </w:numPr>
        <w:rPr>
          <w:lang w:val="en-IN"/>
        </w:rPr>
      </w:pPr>
      <w:r>
        <w:rPr>
          <w:lang w:val="en-IN"/>
        </w:rPr>
        <w:t>Reduce fuel consumption</w:t>
      </w:r>
    </w:p>
    <w:p w14:paraId="0CC9A12C" w14:textId="77777777" w:rsidR="00524D86" w:rsidRDefault="00000000">
      <w:pPr>
        <w:numPr>
          <w:ilvl w:val="0"/>
          <w:numId w:val="11"/>
        </w:numPr>
        <w:rPr>
          <w:lang w:val="en-IN"/>
        </w:rPr>
      </w:pPr>
      <w:r>
        <w:rPr>
          <w:lang w:val="en-IN"/>
        </w:rPr>
        <w:t>Improve kiln efficiency</w:t>
      </w:r>
    </w:p>
    <w:p w14:paraId="2E38BB33" w14:textId="77777777" w:rsidR="00524D86" w:rsidRDefault="00000000">
      <w:pPr>
        <w:numPr>
          <w:ilvl w:val="0"/>
          <w:numId w:val="11"/>
        </w:numPr>
        <w:rPr>
          <w:lang w:val="en-IN"/>
        </w:rPr>
      </w:pPr>
      <w:r>
        <w:rPr>
          <w:lang w:val="en-IN"/>
        </w:rPr>
        <w:t>Begin decomposition reactions</w:t>
      </w:r>
    </w:p>
    <w:p w14:paraId="51725F6E" w14:textId="77777777" w:rsidR="00524D86" w:rsidRDefault="00000000">
      <w:pPr>
        <w:rPr>
          <w:lang w:val="en-IN"/>
        </w:rPr>
      </w:pPr>
      <w:r>
        <w:rPr>
          <w:lang w:val="en-IN"/>
        </w:rPr>
        <w:t xml:space="preserve">At temperatures around </w:t>
      </w:r>
      <w:r>
        <w:rPr>
          <w:b/>
          <w:bCs/>
          <w:lang w:val="en-IN"/>
        </w:rPr>
        <w:t>700–900°C</w:t>
      </w:r>
      <w:r>
        <w:rPr>
          <w:lang w:val="en-IN"/>
        </w:rPr>
        <w:t>, limestone starts decomposing.</w:t>
      </w:r>
    </w:p>
    <w:p w14:paraId="2BC3D8E0" w14:textId="77777777" w:rsidR="00524D86" w:rsidRDefault="00000000">
      <w:pPr>
        <w:rPr>
          <w:lang w:val="en-IN"/>
        </w:rPr>
      </w:pPr>
      <w:r>
        <w:rPr>
          <w:noProof/>
        </w:rPr>
        <mc:AlternateContent>
          <mc:Choice Requires="wps">
            <w:drawing>
              <wp:inline distT="0" distB="0" distL="0" distR="0" wp14:anchorId="463A2F6F" wp14:editId="413AA185">
                <wp:extent cx="5486400" cy="19050"/>
                <wp:effectExtent l="0" t="0" r="0" b="0"/>
                <wp:docPr id="23" name="Rectangle 2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4AFBBB5" id="Rectangle 2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1363E205" w14:textId="77777777" w:rsidR="00524D86" w:rsidRDefault="00000000">
      <w:pPr>
        <w:rPr>
          <w:b/>
          <w:bCs/>
          <w:lang w:val="en-IN"/>
        </w:rPr>
      </w:pPr>
      <w:r>
        <w:rPr>
          <w:b/>
          <w:bCs/>
          <w:lang w:val="en-IN"/>
        </w:rPr>
        <w:lastRenderedPageBreak/>
        <w:t>6. Calcination</w:t>
      </w:r>
    </w:p>
    <w:p w14:paraId="79E288B8" w14:textId="77777777" w:rsidR="00524D86" w:rsidRDefault="00000000">
      <w:pPr>
        <w:rPr>
          <w:lang w:val="en-IN"/>
        </w:rPr>
      </w:pPr>
      <w:r>
        <w:rPr>
          <w:lang w:val="en-IN"/>
        </w:rPr>
        <w:t>Calcination is the single most important reaction in cement manufacturing and the largest source of industrial carbon dioxide emissions.</w:t>
      </w:r>
    </w:p>
    <w:p w14:paraId="02A3EFD0" w14:textId="77777777" w:rsidR="00524D86" w:rsidRDefault="00000000">
      <w:pPr>
        <w:rPr>
          <w:lang w:val="en-IN"/>
        </w:rPr>
      </w:pPr>
      <w:r>
        <w:rPr>
          <w:lang w:val="en-IN"/>
        </w:rPr>
        <w:t>During calcination, calcium carbonate decomposes into calcium oxide and carbon dioxide.</w:t>
      </w:r>
    </w:p>
    <w:p w14:paraId="6633A081" w14:textId="77777777" w:rsidR="00524D86" w:rsidRDefault="00000000">
      <w:pPr>
        <w:rPr>
          <w:b/>
          <w:bCs/>
          <w:lang w:val="en-IN"/>
        </w:rPr>
      </w:pPr>
      <w:r>
        <w:rPr>
          <w:b/>
          <w:bCs/>
          <w:lang w:val="en-IN"/>
        </w:rPr>
        <w:t>Chemical Equation</w:t>
      </w:r>
    </w:p>
    <w:p w14:paraId="65A15991" w14:textId="77777777" w:rsidR="00524D86" w:rsidRDefault="00000000">
      <w:pPr>
        <w:rPr>
          <w:lang w:val="en-IN"/>
        </w:rPr>
      </w:pPr>
      <w:r>
        <w:rPr>
          <w:lang w:val="en-IN"/>
        </w:rPr>
        <w:t>CaCO₃(s) → CaO(s) + CO₂(g)</w:t>
      </w:r>
    </w:p>
    <w:p w14:paraId="79F6054F" w14:textId="77777777" w:rsidR="00524D86" w:rsidRDefault="00000000">
      <w:pPr>
        <w:rPr>
          <w:lang w:val="en-IN"/>
        </w:rPr>
      </w:pPr>
      <w:r>
        <w:rPr>
          <w:lang w:val="en-IN"/>
        </w:rPr>
        <w:t xml:space="preserve">This reaction begins around </w:t>
      </w:r>
      <w:r>
        <w:rPr>
          <w:b/>
          <w:bCs/>
          <w:lang w:val="en-IN"/>
        </w:rPr>
        <w:t>825°C</w:t>
      </w:r>
      <w:r>
        <w:rPr>
          <w:lang w:val="en-IN"/>
        </w:rPr>
        <w:t xml:space="preserve"> and becomes extensive above </w:t>
      </w:r>
      <w:r>
        <w:rPr>
          <w:b/>
          <w:bCs/>
          <w:lang w:val="en-IN"/>
        </w:rPr>
        <w:t>900°C</w:t>
      </w:r>
      <w:r>
        <w:rPr>
          <w:lang w:val="en-IN"/>
        </w:rPr>
        <w:t>.</w:t>
      </w:r>
    </w:p>
    <w:p w14:paraId="6E36AEA5" w14:textId="77777777" w:rsidR="00524D86" w:rsidRDefault="00000000">
      <w:pPr>
        <w:rPr>
          <w:b/>
          <w:bCs/>
          <w:lang w:val="en-IN"/>
        </w:rPr>
      </w:pPr>
      <w:r>
        <w:rPr>
          <w:b/>
          <w:bCs/>
          <w:lang w:val="en-IN"/>
        </w:rPr>
        <w:t>Why this reaction matters</w:t>
      </w:r>
    </w:p>
    <w:p w14:paraId="42D6CF07" w14:textId="77777777" w:rsidR="00524D86" w:rsidRDefault="00000000">
      <w:pPr>
        <w:rPr>
          <w:lang w:val="en-IN"/>
        </w:rPr>
      </w:pPr>
      <w:r>
        <w:rPr>
          <w:lang w:val="en-IN"/>
        </w:rPr>
        <w:t>Calcium oxide is essential for clinker formation.</w:t>
      </w:r>
    </w:p>
    <w:p w14:paraId="45D1065A" w14:textId="77777777" w:rsidR="00524D86" w:rsidRDefault="00000000">
      <w:pPr>
        <w:rPr>
          <w:lang w:val="en-IN"/>
        </w:rPr>
      </w:pPr>
      <w:r>
        <w:rPr>
          <w:lang w:val="en-IN"/>
        </w:rPr>
        <w:t>Without this reaction:</w:t>
      </w:r>
    </w:p>
    <w:p w14:paraId="7EED771E" w14:textId="77777777" w:rsidR="00524D86" w:rsidRDefault="00000000">
      <w:pPr>
        <w:numPr>
          <w:ilvl w:val="0"/>
          <w:numId w:val="12"/>
        </w:numPr>
        <w:rPr>
          <w:lang w:val="en-IN"/>
        </w:rPr>
      </w:pPr>
      <w:r>
        <w:rPr>
          <w:lang w:val="en-IN"/>
        </w:rPr>
        <w:t>Cement cannot be manufactured.</w:t>
      </w:r>
    </w:p>
    <w:p w14:paraId="76FFC496" w14:textId="77777777" w:rsidR="00524D86" w:rsidRDefault="00000000">
      <w:pPr>
        <w:numPr>
          <w:ilvl w:val="0"/>
          <w:numId w:val="12"/>
        </w:numPr>
        <w:rPr>
          <w:lang w:val="en-IN"/>
        </w:rPr>
      </w:pPr>
      <w:r>
        <w:rPr>
          <w:lang w:val="en-IN"/>
        </w:rPr>
        <w:t>No substitute industrial process currently eliminates this chemistry.</w:t>
      </w:r>
    </w:p>
    <w:p w14:paraId="4D25B716" w14:textId="77777777" w:rsidR="00524D86" w:rsidRDefault="00000000">
      <w:pPr>
        <w:rPr>
          <w:lang w:val="en-IN"/>
        </w:rPr>
      </w:pPr>
      <w:r>
        <w:rPr>
          <w:lang w:val="en-IN"/>
        </w:rPr>
        <w:t xml:space="preserve">This is why cement is classified as a </w:t>
      </w:r>
      <w:r>
        <w:rPr>
          <w:b/>
          <w:bCs/>
          <w:lang w:val="en-IN"/>
        </w:rPr>
        <w:t>hard-to-abate industry</w:t>
      </w:r>
      <w:r>
        <w:rPr>
          <w:lang w:val="en-IN"/>
        </w:rPr>
        <w:t>.</w:t>
      </w:r>
    </w:p>
    <w:p w14:paraId="3AEDA5ED" w14:textId="77777777" w:rsidR="00524D86" w:rsidRDefault="00000000">
      <w:pPr>
        <w:rPr>
          <w:lang w:val="en-IN"/>
        </w:rPr>
      </w:pPr>
      <w:r>
        <w:rPr>
          <w:lang w:val="en-IN"/>
        </w:rPr>
        <w:t xml:space="preserve">Approximately </w:t>
      </w:r>
      <w:r>
        <w:rPr>
          <w:b/>
          <w:bCs/>
          <w:lang w:val="en-IN"/>
        </w:rPr>
        <w:t>0.53 tonnes of CO₂</w:t>
      </w:r>
      <w:r>
        <w:rPr>
          <w:lang w:val="en-IN"/>
        </w:rPr>
        <w:t xml:space="preserve"> are released purely from calcination for every tonne of clinker produced.</w:t>
      </w:r>
    </w:p>
    <w:p w14:paraId="4A035442" w14:textId="77777777" w:rsidR="00524D86" w:rsidRDefault="00000000">
      <w:pPr>
        <w:rPr>
          <w:lang w:val="en-IN"/>
        </w:rPr>
      </w:pPr>
      <w:r>
        <w:rPr>
          <w:lang w:val="en-IN"/>
        </w:rPr>
        <w:t xml:space="preserve">This carbon dioxide is called </w:t>
      </w:r>
      <w:r>
        <w:rPr>
          <w:b/>
          <w:bCs/>
          <w:lang w:val="en-IN"/>
        </w:rPr>
        <w:t>process CO₂</w:t>
      </w:r>
      <w:r>
        <w:rPr>
          <w:lang w:val="en-IN"/>
        </w:rPr>
        <w:t xml:space="preserve"> because it originates from the raw material itself rather than fuel combustion.</w:t>
      </w:r>
    </w:p>
    <w:p w14:paraId="7CC435AC" w14:textId="77777777" w:rsidR="00524D86" w:rsidRDefault="00000000">
      <w:pPr>
        <w:rPr>
          <w:lang w:val="en-IN"/>
        </w:rPr>
      </w:pPr>
      <w:r>
        <w:rPr>
          <w:noProof/>
        </w:rPr>
        <mc:AlternateContent>
          <mc:Choice Requires="wps">
            <w:drawing>
              <wp:inline distT="0" distB="0" distL="0" distR="0" wp14:anchorId="01535040" wp14:editId="743A4E0F">
                <wp:extent cx="5486400" cy="19050"/>
                <wp:effectExtent l="0" t="0" r="0" b="0"/>
                <wp:docPr id="25" name="Rectangle 2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4B8CBC7C" id="Rectangle 2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E4C158D" w14:textId="77777777" w:rsidR="00524D86" w:rsidRDefault="00000000">
      <w:pPr>
        <w:rPr>
          <w:b/>
          <w:bCs/>
          <w:lang w:val="en-IN"/>
        </w:rPr>
      </w:pPr>
      <w:r>
        <w:rPr>
          <w:b/>
          <w:bCs/>
          <w:lang w:val="en-IN"/>
        </w:rPr>
        <w:t>Energy Requirement</w:t>
      </w:r>
    </w:p>
    <w:p w14:paraId="17E384B0" w14:textId="77777777" w:rsidR="00524D86" w:rsidRDefault="00000000">
      <w:pPr>
        <w:rPr>
          <w:lang w:val="en-IN"/>
        </w:rPr>
      </w:pPr>
      <w:r>
        <w:rPr>
          <w:lang w:val="en-IN"/>
        </w:rPr>
        <w:t>Calcination is highly endothermic.</w:t>
      </w:r>
    </w:p>
    <w:p w14:paraId="0E660BD6" w14:textId="77777777" w:rsidR="00524D86" w:rsidRDefault="00000000">
      <w:pPr>
        <w:rPr>
          <w:lang w:val="en-IN"/>
        </w:rPr>
      </w:pPr>
      <w:r>
        <w:rPr>
          <w:lang w:val="en-IN"/>
        </w:rPr>
        <w:t>Approximately</w:t>
      </w:r>
    </w:p>
    <w:p w14:paraId="7BE0D78C" w14:textId="77777777" w:rsidR="00524D86" w:rsidRDefault="00000000">
      <w:pPr>
        <w:rPr>
          <w:lang w:val="en-IN"/>
        </w:rPr>
      </w:pPr>
      <w:r>
        <w:rPr>
          <w:b/>
          <w:bCs/>
          <w:lang w:val="en-IN"/>
        </w:rPr>
        <w:t>178 kJ/mol</w:t>
      </w:r>
    </w:p>
    <w:p w14:paraId="7BBA08A5" w14:textId="77777777" w:rsidR="00524D86" w:rsidRDefault="00000000">
      <w:pPr>
        <w:rPr>
          <w:lang w:val="en-IN"/>
        </w:rPr>
      </w:pPr>
      <w:r>
        <w:rPr>
          <w:lang w:val="en-IN"/>
        </w:rPr>
        <w:t>of heat is required.</w:t>
      </w:r>
    </w:p>
    <w:p w14:paraId="2AEAACA3" w14:textId="77777777" w:rsidR="00524D86" w:rsidRDefault="00000000">
      <w:pPr>
        <w:rPr>
          <w:lang w:val="en-IN"/>
        </w:rPr>
      </w:pPr>
      <w:r>
        <w:rPr>
          <w:lang w:val="en-IN"/>
        </w:rPr>
        <w:t>This is one reason cement plants consume enormous amounts of fuel.</w:t>
      </w:r>
    </w:p>
    <w:p w14:paraId="07EDA516" w14:textId="77777777" w:rsidR="00524D86" w:rsidRDefault="00000000">
      <w:pPr>
        <w:rPr>
          <w:lang w:val="en-IN"/>
        </w:rPr>
      </w:pPr>
      <w:r>
        <w:rPr>
          <w:noProof/>
        </w:rPr>
        <mc:AlternateContent>
          <mc:Choice Requires="wps">
            <w:drawing>
              <wp:inline distT="0" distB="0" distL="0" distR="0" wp14:anchorId="7BD19919" wp14:editId="32EB3F01">
                <wp:extent cx="5486400" cy="19050"/>
                <wp:effectExtent l="0" t="0" r="0" b="0"/>
                <wp:docPr id="27" name="Rectangle 2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76492C" id="Rectangle 2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2E2F57D" w14:textId="77777777" w:rsidR="00524D86" w:rsidRDefault="00000000">
      <w:pPr>
        <w:rPr>
          <w:b/>
          <w:bCs/>
          <w:lang w:val="en-IN"/>
        </w:rPr>
      </w:pPr>
      <w:r>
        <w:rPr>
          <w:b/>
          <w:bCs/>
          <w:lang w:val="en-IN"/>
        </w:rPr>
        <w:t>7. Rotary Kiln</w:t>
      </w:r>
    </w:p>
    <w:p w14:paraId="17F0949B" w14:textId="77777777" w:rsidR="00524D86" w:rsidRDefault="00000000">
      <w:pPr>
        <w:rPr>
          <w:lang w:val="en-IN"/>
        </w:rPr>
      </w:pPr>
      <w:r>
        <w:rPr>
          <w:lang w:val="en-IN"/>
        </w:rPr>
        <w:lastRenderedPageBreak/>
        <w:t>The rotary kiln is the heart of every cement plant.</w:t>
      </w:r>
    </w:p>
    <w:p w14:paraId="0381A9C5" w14:textId="77777777" w:rsidR="00524D86" w:rsidRDefault="00000000">
      <w:pPr>
        <w:rPr>
          <w:lang w:val="en-IN"/>
        </w:rPr>
      </w:pPr>
      <w:r>
        <w:rPr>
          <w:lang w:val="en-IN"/>
        </w:rPr>
        <w:t>Typical specifications:</w:t>
      </w:r>
    </w:p>
    <w:p w14:paraId="205AAB88" w14:textId="77777777" w:rsidR="00524D86" w:rsidRDefault="00000000">
      <w:pPr>
        <w:rPr>
          <w:lang w:val="en-IN"/>
        </w:rPr>
      </w:pPr>
      <w:r>
        <w:rPr>
          <w:lang w:val="en-IN"/>
        </w:rPr>
        <w:t>Length:</w:t>
      </w:r>
      <w:r>
        <w:rPr>
          <w:lang w:val="en-IN"/>
        </w:rPr>
        <w:br/>
        <w:t>40–70 metres</w:t>
      </w:r>
    </w:p>
    <w:p w14:paraId="51734663" w14:textId="77777777" w:rsidR="00524D86" w:rsidRDefault="00000000">
      <w:pPr>
        <w:rPr>
          <w:lang w:val="en-IN"/>
        </w:rPr>
      </w:pPr>
      <w:r>
        <w:rPr>
          <w:lang w:val="en-IN"/>
        </w:rPr>
        <w:t>Diameter:</w:t>
      </w:r>
      <w:r>
        <w:rPr>
          <w:lang w:val="en-IN"/>
        </w:rPr>
        <w:br/>
        <w:t>4–7 metres</w:t>
      </w:r>
    </w:p>
    <w:p w14:paraId="4E6036D4" w14:textId="77777777" w:rsidR="00524D86" w:rsidRDefault="00000000">
      <w:pPr>
        <w:rPr>
          <w:lang w:val="en-IN"/>
        </w:rPr>
      </w:pPr>
      <w:r>
        <w:rPr>
          <w:lang w:val="en-IN"/>
        </w:rPr>
        <w:t>Temperature:</w:t>
      </w:r>
      <w:r>
        <w:rPr>
          <w:lang w:val="en-IN"/>
        </w:rPr>
        <w:br/>
        <w:t>1450°C</w:t>
      </w:r>
    </w:p>
    <w:p w14:paraId="5C244E50" w14:textId="77777777" w:rsidR="00524D86" w:rsidRDefault="00000000">
      <w:pPr>
        <w:rPr>
          <w:lang w:val="en-IN"/>
        </w:rPr>
      </w:pPr>
      <w:r>
        <w:rPr>
          <w:lang w:val="en-IN"/>
        </w:rPr>
        <w:t>Residence time:</w:t>
      </w:r>
      <w:r>
        <w:rPr>
          <w:lang w:val="en-IN"/>
        </w:rPr>
        <w:br/>
        <w:t>20–30 minutes</w:t>
      </w:r>
    </w:p>
    <w:p w14:paraId="77DD3118" w14:textId="77777777" w:rsidR="00524D86" w:rsidRDefault="00000000">
      <w:pPr>
        <w:rPr>
          <w:lang w:val="en-IN"/>
        </w:rPr>
      </w:pPr>
      <w:r>
        <w:rPr>
          <w:lang w:val="en-IN"/>
        </w:rPr>
        <w:t>The kiln slowly rotates while the raw meal moves downward.</w:t>
      </w:r>
    </w:p>
    <w:p w14:paraId="7BB16458" w14:textId="77777777" w:rsidR="00524D86" w:rsidRDefault="00000000">
      <w:pPr>
        <w:rPr>
          <w:lang w:val="en-IN"/>
        </w:rPr>
      </w:pPr>
      <w:r>
        <w:rPr>
          <w:lang w:val="en-IN"/>
        </w:rPr>
        <w:t>Inside the kiln several reactions occur simultaneously.</w:t>
      </w:r>
    </w:p>
    <w:p w14:paraId="5F638345" w14:textId="77777777" w:rsidR="00524D86" w:rsidRDefault="00000000">
      <w:pPr>
        <w:rPr>
          <w:lang w:val="en-IN"/>
        </w:rPr>
      </w:pPr>
      <w:r>
        <w:rPr>
          <w:noProof/>
        </w:rPr>
        <mc:AlternateContent>
          <mc:Choice Requires="wps">
            <w:drawing>
              <wp:inline distT="0" distB="0" distL="0" distR="0" wp14:anchorId="05DCEB00" wp14:editId="0730061E">
                <wp:extent cx="5486400" cy="19050"/>
                <wp:effectExtent l="0" t="0" r="0" b="0"/>
                <wp:docPr id="29" name="Rectangle 2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09D45A9" id="Rectangle 2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7AFDF49" w14:textId="77777777" w:rsidR="00524D86" w:rsidRDefault="00000000">
      <w:pPr>
        <w:rPr>
          <w:b/>
          <w:bCs/>
          <w:lang w:val="en-IN"/>
        </w:rPr>
      </w:pPr>
      <w:r>
        <w:rPr>
          <w:b/>
          <w:bCs/>
          <w:lang w:val="en-IN"/>
        </w:rPr>
        <w:t>Formation of Clinker Minerals</w:t>
      </w:r>
    </w:p>
    <w:p w14:paraId="0115B89C" w14:textId="77777777" w:rsidR="00524D86" w:rsidRDefault="00000000">
      <w:pPr>
        <w:rPr>
          <w:lang w:val="en-IN"/>
        </w:rPr>
      </w:pPr>
      <w:r>
        <w:rPr>
          <w:lang w:val="en-IN"/>
        </w:rPr>
        <w:t>After calcination, calcium oxide reacts with silica, alumina and iron oxide to produce clinker.</w:t>
      </w:r>
    </w:p>
    <w:p w14:paraId="3957D7EB" w14:textId="77777777" w:rsidR="00524D86" w:rsidRDefault="00000000">
      <w:pPr>
        <w:rPr>
          <w:lang w:val="en-IN"/>
        </w:rPr>
      </w:pPr>
      <w:r>
        <w:rPr>
          <w:lang w:val="en-IN"/>
        </w:rPr>
        <w:t>Major clinker minerals include</w:t>
      </w:r>
    </w:p>
    <w:p w14:paraId="7A032264" w14:textId="77777777" w:rsidR="00524D86" w:rsidRDefault="00000000">
      <w:pPr>
        <w:rPr>
          <w:b/>
          <w:bCs/>
          <w:lang w:val="en-IN"/>
        </w:rPr>
      </w:pPr>
      <w:r>
        <w:rPr>
          <w:b/>
          <w:bCs/>
          <w:lang w:val="en-IN"/>
        </w:rPr>
        <w:t>Tricalcium Silicate (C₃S)</w:t>
      </w:r>
    </w:p>
    <w:p w14:paraId="654B61B1" w14:textId="77777777" w:rsidR="00524D86" w:rsidRDefault="00000000">
      <w:pPr>
        <w:rPr>
          <w:lang w:val="en-IN"/>
        </w:rPr>
      </w:pPr>
      <w:r>
        <w:rPr>
          <w:lang w:val="en-IN"/>
        </w:rPr>
        <w:t>3CaO + SiO₂ → 3CaO·SiO₂</w:t>
      </w:r>
    </w:p>
    <w:p w14:paraId="17EFBDD0" w14:textId="77777777" w:rsidR="00524D86" w:rsidRDefault="00000000">
      <w:pPr>
        <w:rPr>
          <w:lang w:val="en-IN"/>
        </w:rPr>
      </w:pPr>
      <w:r>
        <w:rPr>
          <w:lang w:val="en-IN"/>
        </w:rPr>
        <w:t>This compound provides early strength to concrete.</w:t>
      </w:r>
    </w:p>
    <w:p w14:paraId="6351875D" w14:textId="77777777" w:rsidR="00524D86" w:rsidRDefault="00000000">
      <w:pPr>
        <w:rPr>
          <w:lang w:val="en-IN"/>
        </w:rPr>
      </w:pPr>
      <w:r>
        <w:rPr>
          <w:noProof/>
        </w:rPr>
        <mc:AlternateContent>
          <mc:Choice Requires="wps">
            <w:drawing>
              <wp:inline distT="0" distB="0" distL="0" distR="0" wp14:anchorId="58675954" wp14:editId="0FDAE0B5">
                <wp:extent cx="5486400" cy="19050"/>
                <wp:effectExtent l="0" t="0" r="0" b="0"/>
                <wp:docPr id="31" name="Rectangle 3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D8078C1" id="Rectangle 3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9C2DA78" w14:textId="77777777" w:rsidR="00524D86" w:rsidRDefault="00000000">
      <w:pPr>
        <w:rPr>
          <w:b/>
          <w:bCs/>
          <w:lang w:val="en-IN"/>
        </w:rPr>
      </w:pPr>
      <w:r>
        <w:rPr>
          <w:b/>
          <w:bCs/>
          <w:lang w:val="en-IN"/>
        </w:rPr>
        <w:t>Dicalcium Silicate (C₂S)</w:t>
      </w:r>
    </w:p>
    <w:p w14:paraId="534405B5" w14:textId="77777777" w:rsidR="00524D86" w:rsidRDefault="00000000">
      <w:pPr>
        <w:rPr>
          <w:lang w:val="en-IN"/>
        </w:rPr>
      </w:pPr>
      <w:r>
        <w:rPr>
          <w:lang w:val="en-IN"/>
        </w:rPr>
        <w:t>2CaO + SiO₂ → 2CaO·SiO₂</w:t>
      </w:r>
    </w:p>
    <w:p w14:paraId="739BE1F8" w14:textId="77777777" w:rsidR="00524D86" w:rsidRDefault="00000000">
      <w:pPr>
        <w:rPr>
          <w:lang w:val="en-IN"/>
        </w:rPr>
      </w:pPr>
      <w:r>
        <w:rPr>
          <w:lang w:val="en-IN"/>
        </w:rPr>
        <w:t>Responsible for long-term strength.</w:t>
      </w:r>
    </w:p>
    <w:p w14:paraId="3E38D28B" w14:textId="77777777" w:rsidR="00524D86" w:rsidRDefault="00000000">
      <w:pPr>
        <w:rPr>
          <w:lang w:val="en-IN"/>
        </w:rPr>
      </w:pPr>
      <w:r>
        <w:rPr>
          <w:noProof/>
        </w:rPr>
        <mc:AlternateContent>
          <mc:Choice Requires="wps">
            <w:drawing>
              <wp:inline distT="0" distB="0" distL="0" distR="0" wp14:anchorId="5AEB3686" wp14:editId="0C97AA6B">
                <wp:extent cx="5486400" cy="19050"/>
                <wp:effectExtent l="0" t="0" r="0" b="0"/>
                <wp:docPr id="33" name="Rectangle 3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6EBC773" id="Rectangle 3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4F1E442" w14:textId="77777777" w:rsidR="00524D86" w:rsidRDefault="00000000">
      <w:pPr>
        <w:rPr>
          <w:b/>
          <w:bCs/>
          <w:lang w:val="en-IN"/>
        </w:rPr>
      </w:pPr>
      <w:r>
        <w:rPr>
          <w:b/>
          <w:bCs/>
          <w:lang w:val="en-IN"/>
        </w:rPr>
        <w:t>Tricalcium Aluminate (C₃A)</w:t>
      </w:r>
    </w:p>
    <w:p w14:paraId="6ECE6F92" w14:textId="77777777" w:rsidR="00524D86" w:rsidRDefault="00000000">
      <w:pPr>
        <w:rPr>
          <w:lang w:val="en-IN"/>
        </w:rPr>
      </w:pPr>
      <w:r>
        <w:rPr>
          <w:lang w:val="en-IN"/>
        </w:rPr>
        <w:t>3CaO + Al₂O₃ → 3CaO·Al₂O₃</w:t>
      </w:r>
    </w:p>
    <w:p w14:paraId="009B2BB4" w14:textId="77777777" w:rsidR="00524D86" w:rsidRDefault="00000000">
      <w:pPr>
        <w:rPr>
          <w:lang w:val="en-IN"/>
        </w:rPr>
      </w:pPr>
      <w:r>
        <w:rPr>
          <w:lang w:val="en-IN"/>
        </w:rPr>
        <w:lastRenderedPageBreak/>
        <w:t>Responsible for rapid hydration.</w:t>
      </w:r>
    </w:p>
    <w:p w14:paraId="5BE84F03" w14:textId="77777777" w:rsidR="00524D86" w:rsidRDefault="00000000">
      <w:pPr>
        <w:rPr>
          <w:lang w:val="en-IN"/>
        </w:rPr>
      </w:pPr>
      <w:r>
        <w:rPr>
          <w:noProof/>
        </w:rPr>
        <mc:AlternateContent>
          <mc:Choice Requires="wps">
            <w:drawing>
              <wp:inline distT="0" distB="0" distL="0" distR="0" wp14:anchorId="31718863" wp14:editId="6B8A1CAC">
                <wp:extent cx="5486400" cy="19050"/>
                <wp:effectExtent l="0" t="0" r="0" b="0"/>
                <wp:docPr id="35" name="Rectangle 3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B82430E" id="Rectangle 3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A2C0FE3" w14:textId="77777777" w:rsidR="00524D86" w:rsidRDefault="00000000">
      <w:pPr>
        <w:rPr>
          <w:b/>
          <w:bCs/>
          <w:lang w:val="en-IN"/>
        </w:rPr>
      </w:pPr>
      <w:r>
        <w:rPr>
          <w:b/>
          <w:bCs/>
          <w:lang w:val="en-IN"/>
        </w:rPr>
        <w:t>Tetracalcium Aluminoferrite (C₄AF)</w:t>
      </w:r>
    </w:p>
    <w:p w14:paraId="076A6F0E" w14:textId="77777777" w:rsidR="00524D86" w:rsidRDefault="00000000">
      <w:pPr>
        <w:rPr>
          <w:lang w:val="en-IN"/>
        </w:rPr>
      </w:pPr>
      <w:r>
        <w:rPr>
          <w:lang w:val="en-IN"/>
        </w:rPr>
        <w:t>4CaO + Al₂O₃ + Fe₂O₃ →</w:t>
      </w:r>
    </w:p>
    <w:p w14:paraId="19331BAB" w14:textId="77777777" w:rsidR="00524D86" w:rsidRDefault="00000000">
      <w:pPr>
        <w:rPr>
          <w:lang w:val="en-IN"/>
        </w:rPr>
      </w:pPr>
      <w:r>
        <w:rPr>
          <w:lang w:val="en-IN"/>
        </w:rPr>
        <w:t>4CaO·Al₂O₃·Fe₂O₃</w:t>
      </w:r>
    </w:p>
    <w:p w14:paraId="58B92FB5" w14:textId="77777777" w:rsidR="00524D86" w:rsidRDefault="00000000">
      <w:pPr>
        <w:rPr>
          <w:lang w:val="en-IN"/>
        </w:rPr>
      </w:pPr>
      <w:r>
        <w:rPr>
          <w:lang w:val="en-IN"/>
        </w:rPr>
        <w:t>Improves manufacturing properties.</w:t>
      </w:r>
    </w:p>
    <w:p w14:paraId="5368229F" w14:textId="77777777" w:rsidR="00524D86" w:rsidRDefault="00000000">
      <w:pPr>
        <w:rPr>
          <w:lang w:val="en-IN"/>
        </w:rPr>
      </w:pPr>
      <w:r>
        <w:rPr>
          <w:noProof/>
        </w:rPr>
        <mc:AlternateContent>
          <mc:Choice Requires="wps">
            <w:drawing>
              <wp:inline distT="0" distB="0" distL="0" distR="0" wp14:anchorId="2C7AE31A" wp14:editId="01673697">
                <wp:extent cx="5486400" cy="19050"/>
                <wp:effectExtent l="0" t="0" r="0" b="0"/>
                <wp:docPr id="37" name="Rectangle 3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BE30661" id="Rectangle 3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D050EDE" w14:textId="77777777" w:rsidR="00524D86" w:rsidRDefault="00000000">
      <w:pPr>
        <w:rPr>
          <w:b/>
          <w:bCs/>
          <w:lang w:val="en-IN"/>
        </w:rPr>
      </w:pPr>
      <w:r>
        <w:rPr>
          <w:b/>
          <w:bCs/>
          <w:lang w:val="en-IN"/>
        </w:rPr>
        <w:t>8. Cooling and Grinding</w:t>
      </w:r>
    </w:p>
    <w:p w14:paraId="26184413" w14:textId="77777777" w:rsidR="00524D86" w:rsidRDefault="00000000">
      <w:pPr>
        <w:rPr>
          <w:lang w:val="en-IN"/>
        </w:rPr>
      </w:pPr>
      <w:r>
        <w:rPr>
          <w:lang w:val="en-IN"/>
        </w:rPr>
        <w:t>The hot clinker leaving the kiln is cooled rapidly.</w:t>
      </w:r>
    </w:p>
    <w:p w14:paraId="0BF85630" w14:textId="77777777" w:rsidR="00524D86" w:rsidRDefault="00000000">
      <w:pPr>
        <w:rPr>
          <w:lang w:val="en-IN"/>
        </w:rPr>
      </w:pPr>
      <w:r>
        <w:rPr>
          <w:lang w:val="en-IN"/>
        </w:rPr>
        <w:t>Rapid cooling improves clinker quality and allows heat recovery.</w:t>
      </w:r>
    </w:p>
    <w:p w14:paraId="510F1547" w14:textId="77777777" w:rsidR="00524D86" w:rsidRDefault="00000000">
      <w:pPr>
        <w:rPr>
          <w:lang w:val="en-IN"/>
        </w:rPr>
      </w:pPr>
      <w:r>
        <w:rPr>
          <w:lang w:val="en-IN"/>
        </w:rPr>
        <w:t xml:space="preserve">The cooled clinker is then mixed with approximately </w:t>
      </w:r>
      <w:r>
        <w:rPr>
          <w:b/>
          <w:bCs/>
          <w:lang w:val="en-IN"/>
        </w:rPr>
        <w:t>3–5% gypsum (CaSO₄·2H₂O)</w:t>
      </w:r>
      <w:r>
        <w:rPr>
          <w:lang w:val="en-IN"/>
        </w:rPr>
        <w:t>.</w:t>
      </w:r>
    </w:p>
    <w:p w14:paraId="4AB01437" w14:textId="77777777" w:rsidR="00524D86" w:rsidRDefault="00000000">
      <w:pPr>
        <w:rPr>
          <w:lang w:val="en-IN"/>
        </w:rPr>
      </w:pPr>
      <w:r>
        <w:rPr>
          <w:lang w:val="en-IN"/>
        </w:rPr>
        <w:t>Gypsum prevents flash setting during cement hydration.</w:t>
      </w:r>
    </w:p>
    <w:p w14:paraId="60047080" w14:textId="77777777" w:rsidR="00524D86" w:rsidRDefault="00000000">
      <w:pPr>
        <w:rPr>
          <w:lang w:val="en-IN"/>
        </w:rPr>
      </w:pPr>
      <w:r>
        <w:rPr>
          <w:lang w:val="en-IN"/>
        </w:rPr>
        <w:t>Finally, the mixture is ground into fine cement powder.</w:t>
      </w:r>
    </w:p>
    <w:p w14:paraId="255CB545" w14:textId="77777777" w:rsidR="00524D86" w:rsidRDefault="00000000">
      <w:pPr>
        <w:rPr>
          <w:lang w:val="en-IN"/>
        </w:rPr>
      </w:pPr>
      <w:r>
        <w:rPr>
          <w:noProof/>
        </w:rPr>
        <mc:AlternateContent>
          <mc:Choice Requires="wps">
            <w:drawing>
              <wp:inline distT="0" distB="0" distL="0" distR="0" wp14:anchorId="6FA5DFAC" wp14:editId="4982B8C1">
                <wp:extent cx="5486400" cy="19050"/>
                <wp:effectExtent l="0" t="0" r="0" b="0"/>
                <wp:docPr id="39" name="Rectangle 3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E5C8CB3" id="Rectangle 3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0A2D894" w14:textId="77777777" w:rsidR="00524D86" w:rsidRDefault="00000000">
      <w:pPr>
        <w:rPr>
          <w:b/>
          <w:bCs/>
          <w:lang w:val="en-IN"/>
        </w:rPr>
      </w:pPr>
      <w:r>
        <w:rPr>
          <w:b/>
          <w:bCs/>
          <w:lang w:val="en-IN"/>
        </w:rPr>
        <w:t>9. Sources of CO₂ Emissions in Cement Plants</w:t>
      </w:r>
    </w:p>
    <w:p w14:paraId="325B8EAB" w14:textId="77777777" w:rsidR="00524D86" w:rsidRDefault="00000000">
      <w:pPr>
        <w:rPr>
          <w:lang w:val="en-IN"/>
        </w:rPr>
      </w:pPr>
      <w:r>
        <w:rPr>
          <w:lang w:val="en-IN"/>
        </w:rPr>
        <w:t>Understanding the origin of emissions helps determine where carbon capture systems should be installed.</w:t>
      </w:r>
    </w:p>
    <w:tbl>
      <w:tblPr>
        <w:tblW w:w="4579" w:type="dxa"/>
        <w:tblLayout w:type="fixed"/>
        <w:tblCellMar>
          <w:top w:w="15" w:type="dxa"/>
          <w:left w:w="15" w:type="dxa"/>
          <w:bottom w:w="15" w:type="dxa"/>
          <w:right w:w="15" w:type="dxa"/>
        </w:tblCellMar>
        <w:tblLook w:val="04A0" w:firstRow="1" w:lastRow="0" w:firstColumn="1" w:lastColumn="0" w:noHBand="0" w:noVBand="1"/>
      </w:tblPr>
      <w:tblGrid>
        <w:gridCol w:w="1735"/>
        <w:gridCol w:w="2844"/>
      </w:tblGrid>
      <w:tr w:rsidR="00524D86" w14:paraId="5553CA88" w14:textId="77777777">
        <w:trPr>
          <w:tblHeader/>
        </w:trPr>
        <w:tc>
          <w:tcPr>
            <w:tcW w:w="1735" w:type="dxa"/>
            <w:vAlign w:val="center"/>
          </w:tcPr>
          <w:p w14:paraId="7D7CF4FC" w14:textId="77777777" w:rsidR="00524D86" w:rsidRDefault="00000000">
            <w:pPr>
              <w:rPr>
                <w:b/>
                <w:bCs/>
                <w:lang w:val="en-IN"/>
              </w:rPr>
            </w:pPr>
            <w:r>
              <w:rPr>
                <w:b/>
                <w:bCs/>
                <w:lang w:val="en-IN"/>
              </w:rPr>
              <w:t>Source</w:t>
            </w:r>
          </w:p>
        </w:tc>
        <w:tc>
          <w:tcPr>
            <w:tcW w:w="2843" w:type="dxa"/>
            <w:vAlign w:val="center"/>
          </w:tcPr>
          <w:p w14:paraId="3DCF5099" w14:textId="77777777" w:rsidR="00524D86" w:rsidRDefault="00000000">
            <w:pPr>
              <w:rPr>
                <w:b/>
                <w:bCs/>
                <w:lang w:val="en-IN"/>
              </w:rPr>
            </w:pPr>
            <w:r>
              <w:rPr>
                <w:b/>
                <w:bCs/>
                <w:lang w:val="en-IN"/>
              </w:rPr>
              <w:t>Approximate Contribution</w:t>
            </w:r>
          </w:p>
        </w:tc>
      </w:tr>
      <w:tr w:rsidR="00524D86" w14:paraId="67DAEDD5" w14:textId="77777777">
        <w:tc>
          <w:tcPr>
            <w:tcW w:w="1735" w:type="dxa"/>
            <w:vAlign w:val="center"/>
          </w:tcPr>
          <w:p w14:paraId="0A8DB227" w14:textId="77777777" w:rsidR="00524D86" w:rsidRDefault="00000000">
            <w:pPr>
              <w:rPr>
                <w:lang w:val="en-IN"/>
              </w:rPr>
            </w:pPr>
            <w:r>
              <w:rPr>
                <w:lang w:val="en-IN"/>
              </w:rPr>
              <w:t>Calcination</w:t>
            </w:r>
          </w:p>
        </w:tc>
        <w:tc>
          <w:tcPr>
            <w:tcW w:w="2843" w:type="dxa"/>
            <w:vAlign w:val="center"/>
          </w:tcPr>
          <w:p w14:paraId="78F84779" w14:textId="77777777" w:rsidR="00524D86" w:rsidRDefault="00000000">
            <w:pPr>
              <w:rPr>
                <w:lang w:val="en-IN"/>
              </w:rPr>
            </w:pPr>
            <w:r>
              <w:rPr>
                <w:lang w:val="en-IN"/>
              </w:rPr>
              <w:t>~60%</w:t>
            </w:r>
          </w:p>
        </w:tc>
      </w:tr>
      <w:tr w:rsidR="00524D86" w14:paraId="6935B739" w14:textId="77777777">
        <w:tc>
          <w:tcPr>
            <w:tcW w:w="1735" w:type="dxa"/>
            <w:vAlign w:val="center"/>
          </w:tcPr>
          <w:p w14:paraId="54E2EE67" w14:textId="77777777" w:rsidR="00524D86" w:rsidRDefault="00000000">
            <w:pPr>
              <w:rPr>
                <w:lang w:val="en-IN"/>
              </w:rPr>
            </w:pPr>
            <w:r>
              <w:rPr>
                <w:lang w:val="en-IN"/>
              </w:rPr>
              <w:t>Fuel Combustion</w:t>
            </w:r>
          </w:p>
        </w:tc>
        <w:tc>
          <w:tcPr>
            <w:tcW w:w="2843" w:type="dxa"/>
            <w:vAlign w:val="center"/>
          </w:tcPr>
          <w:p w14:paraId="20E0C015" w14:textId="77777777" w:rsidR="00524D86" w:rsidRDefault="00000000">
            <w:pPr>
              <w:rPr>
                <w:lang w:val="en-IN"/>
              </w:rPr>
            </w:pPr>
            <w:r>
              <w:rPr>
                <w:lang w:val="en-IN"/>
              </w:rPr>
              <w:t>~40%</w:t>
            </w:r>
          </w:p>
        </w:tc>
      </w:tr>
    </w:tbl>
    <w:p w14:paraId="4CC2FE7E" w14:textId="77777777" w:rsidR="00524D86" w:rsidRDefault="00000000">
      <w:pPr>
        <w:rPr>
          <w:lang w:val="en-IN"/>
        </w:rPr>
      </w:pPr>
      <w:r>
        <w:rPr>
          <w:lang w:val="en-IN"/>
        </w:rPr>
        <w:t>This distinction is important because switching to renewable electricity only addresses combustion-related emissions. Calcination emissions remain unavoidable without carbon capture.</w:t>
      </w:r>
    </w:p>
    <w:p w14:paraId="6FA9FA1E" w14:textId="77777777" w:rsidR="00524D86" w:rsidRDefault="00000000">
      <w:pPr>
        <w:rPr>
          <w:lang w:val="en-IN"/>
        </w:rPr>
      </w:pPr>
      <w:r>
        <w:rPr>
          <w:noProof/>
        </w:rPr>
        <mc:AlternateContent>
          <mc:Choice Requires="wps">
            <w:drawing>
              <wp:inline distT="0" distB="0" distL="0" distR="0" wp14:anchorId="36F69F74" wp14:editId="2E4FE8BA">
                <wp:extent cx="5486400" cy="19050"/>
                <wp:effectExtent l="0" t="0" r="0" b="0"/>
                <wp:docPr id="41" name="Rectangle 4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683E981" id="Rectangle 4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6ED42A3" w14:textId="77777777" w:rsidR="00524D86" w:rsidRDefault="00000000">
      <w:pPr>
        <w:rPr>
          <w:b/>
          <w:bCs/>
          <w:lang w:val="en-IN"/>
        </w:rPr>
      </w:pPr>
      <w:r>
        <w:rPr>
          <w:b/>
          <w:bCs/>
          <w:lang w:val="en-IN"/>
        </w:rPr>
        <w:t>10. Flue Gas Composition</w:t>
      </w:r>
    </w:p>
    <w:p w14:paraId="37225D3A" w14:textId="77777777" w:rsidR="00524D86" w:rsidRDefault="00000000">
      <w:pPr>
        <w:rPr>
          <w:lang w:val="en-IN"/>
        </w:rPr>
      </w:pPr>
      <w:r>
        <w:rPr>
          <w:lang w:val="en-IN"/>
        </w:rPr>
        <w:t xml:space="preserve">The gases leaving the kiln are collectively called </w:t>
      </w:r>
      <w:r>
        <w:rPr>
          <w:b/>
          <w:bCs/>
          <w:lang w:val="en-IN"/>
        </w:rPr>
        <w:t>flue gas</w:t>
      </w:r>
      <w:r>
        <w:rPr>
          <w:lang w:val="en-IN"/>
        </w:rPr>
        <w:t>.</w:t>
      </w:r>
    </w:p>
    <w:p w14:paraId="3C5F5722" w14:textId="77777777" w:rsidR="00524D86" w:rsidRDefault="00000000">
      <w:pPr>
        <w:rPr>
          <w:lang w:val="en-IN"/>
        </w:rPr>
      </w:pPr>
      <w:r>
        <w:rPr>
          <w:lang w:val="en-IN"/>
        </w:rPr>
        <w:lastRenderedPageBreak/>
        <w:t>A typical flue gas composition from a cement plant is:</w:t>
      </w:r>
    </w:p>
    <w:tbl>
      <w:tblPr>
        <w:tblW w:w="3867" w:type="dxa"/>
        <w:tblLayout w:type="fixed"/>
        <w:tblCellMar>
          <w:top w:w="15" w:type="dxa"/>
          <w:left w:w="15" w:type="dxa"/>
          <w:bottom w:w="15" w:type="dxa"/>
          <w:right w:w="15" w:type="dxa"/>
        </w:tblCellMar>
        <w:tblLook w:val="04A0" w:firstRow="1" w:lastRow="0" w:firstColumn="1" w:lastColumn="0" w:noHBand="0" w:noVBand="1"/>
      </w:tblPr>
      <w:tblGrid>
        <w:gridCol w:w="2305"/>
        <w:gridCol w:w="1562"/>
      </w:tblGrid>
      <w:tr w:rsidR="00524D86" w14:paraId="20745FDF" w14:textId="77777777">
        <w:trPr>
          <w:tblHeader/>
        </w:trPr>
        <w:tc>
          <w:tcPr>
            <w:tcW w:w="2304" w:type="dxa"/>
            <w:vAlign w:val="center"/>
          </w:tcPr>
          <w:p w14:paraId="309E7DC2" w14:textId="77777777" w:rsidR="00524D86" w:rsidRDefault="00000000">
            <w:pPr>
              <w:rPr>
                <w:b/>
                <w:bCs/>
                <w:lang w:val="en-IN"/>
              </w:rPr>
            </w:pPr>
            <w:r>
              <w:rPr>
                <w:b/>
                <w:bCs/>
                <w:lang w:val="en-IN"/>
              </w:rPr>
              <w:t>Component</w:t>
            </w:r>
          </w:p>
        </w:tc>
        <w:tc>
          <w:tcPr>
            <w:tcW w:w="1562" w:type="dxa"/>
            <w:vAlign w:val="center"/>
          </w:tcPr>
          <w:p w14:paraId="4B4B3D1D" w14:textId="77777777" w:rsidR="00524D86" w:rsidRDefault="00000000">
            <w:pPr>
              <w:rPr>
                <w:b/>
                <w:bCs/>
                <w:lang w:val="en-IN"/>
              </w:rPr>
            </w:pPr>
            <w:r>
              <w:rPr>
                <w:b/>
                <w:bCs/>
                <w:lang w:val="en-IN"/>
              </w:rPr>
              <w:t>Typical Range</w:t>
            </w:r>
          </w:p>
        </w:tc>
      </w:tr>
      <w:tr w:rsidR="00524D86" w14:paraId="75D8D0A3" w14:textId="77777777">
        <w:tc>
          <w:tcPr>
            <w:tcW w:w="2304" w:type="dxa"/>
            <w:vAlign w:val="center"/>
          </w:tcPr>
          <w:p w14:paraId="2B8EBBCA" w14:textId="77777777" w:rsidR="00524D86" w:rsidRDefault="00000000">
            <w:pPr>
              <w:rPr>
                <w:lang w:val="en-IN"/>
              </w:rPr>
            </w:pPr>
            <w:r>
              <w:rPr>
                <w:lang w:val="en-IN"/>
              </w:rPr>
              <w:t>Nitrogen (N₂)</w:t>
            </w:r>
          </w:p>
        </w:tc>
        <w:tc>
          <w:tcPr>
            <w:tcW w:w="1562" w:type="dxa"/>
            <w:vAlign w:val="center"/>
          </w:tcPr>
          <w:p w14:paraId="1DC6FCB1" w14:textId="77777777" w:rsidR="00524D86" w:rsidRDefault="00000000">
            <w:pPr>
              <w:rPr>
                <w:lang w:val="en-IN"/>
              </w:rPr>
            </w:pPr>
            <w:r>
              <w:rPr>
                <w:lang w:val="en-IN"/>
              </w:rPr>
              <w:t>60–70%</w:t>
            </w:r>
          </w:p>
        </w:tc>
      </w:tr>
      <w:tr w:rsidR="00524D86" w14:paraId="332DDDC3" w14:textId="77777777">
        <w:tc>
          <w:tcPr>
            <w:tcW w:w="2304" w:type="dxa"/>
            <w:vAlign w:val="center"/>
          </w:tcPr>
          <w:p w14:paraId="19C90237" w14:textId="77777777" w:rsidR="00524D86" w:rsidRDefault="00000000">
            <w:pPr>
              <w:rPr>
                <w:lang w:val="en-IN"/>
              </w:rPr>
            </w:pPr>
            <w:r>
              <w:rPr>
                <w:lang w:val="en-IN"/>
              </w:rPr>
              <w:t>Carbon Dioxide (CO₂)</w:t>
            </w:r>
          </w:p>
        </w:tc>
        <w:tc>
          <w:tcPr>
            <w:tcW w:w="1562" w:type="dxa"/>
            <w:vAlign w:val="center"/>
          </w:tcPr>
          <w:p w14:paraId="4F66BB57" w14:textId="77777777" w:rsidR="00524D86" w:rsidRDefault="00000000">
            <w:pPr>
              <w:rPr>
                <w:lang w:val="en-IN"/>
              </w:rPr>
            </w:pPr>
            <w:r>
              <w:rPr>
                <w:lang w:val="en-IN"/>
              </w:rPr>
              <w:t>18–25%</w:t>
            </w:r>
          </w:p>
        </w:tc>
      </w:tr>
      <w:tr w:rsidR="00524D86" w14:paraId="6074B672" w14:textId="77777777">
        <w:tc>
          <w:tcPr>
            <w:tcW w:w="2304" w:type="dxa"/>
            <w:vAlign w:val="center"/>
          </w:tcPr>
          <w:p w14:paraId="01A13D90" w14:textId="77777777" w:rsidR="00524D86" w:rsidRDefault="00000000">
            <w:pPr>
              <w:rPr>
                <w:lang w:val="en-IN"/>
              </w:rPr>
            </w:pPr>
            <w:r>
              <w:rPr>
                <w:lang w:val="en-IN"/>
              </w:rPr>
              <w:t>Water Vapour (H₂O)</w:t>
            </w:r>
          </w:p>
        </w:tc>
        <w:tc>
          <w:tcPr>
            <w:tcW w:w="1562" w:type="dxa"/>
            <w:vAlign w:val="center"/>
          </w:tcPr>
          <w:p w14:paraId="21C367E0" w14:textId="77777777" w:rsidR="00524D86" w:rsidRDefault="00000000">
            <w:pPr>
              <w:rPr>
                <w:lang w:val="en-IN"/>
              </w:rPr>
            </w:pPr>
            <w:r>
              <w:rPr>
                <w:lang w:val="en-IN"/>
              </w:rPr>
              <w:t>5–10%</w:t>
            </w:r>
          </w:p>
        </w:tc>
      </w:tr>
      <w:tr w:rsidR="00524D86" w14:paraId="4BF79AFC" w14:textId="77777777">
        <w:tc>
          <w:tcPr>
            <w:tcW w:w="2304" w:type="dxa"/>
            <w:vAlign w:val="center"/>
          </w:tcPr>
          <w:p w14:paraId="78880FFC" w14:textId="77777777" w:rsidR="00524D86" w:rsidRDefault="00000000">
            <w:pPr>
              <w:rPr>
                <w:lang w:val="en-IN"/>
              </w:rPr>
            </w:pPr>
            <w:r>
              <w:rPr>
                <w:lang w:val="en-IN"/>
              </w:rPr>
              <w:t>Oxygen (O₂)</w:t>
            </w:r>
          </w:p>
        </w:tc>
        <w:tc>
          <w:tcPr>
            <w:tcW w:w="1562" w:type="dxa"/>
            <w:vAlign w:val="center"/>
          </w:tcPr>
          <w:p w14:paraId="16DA3388" w14:textId="77777777" w:rsidR="00524D86" w:rsidRDefault="00000000">
            <w:pPr>
              <w:rPr>
                <w:lang w:val="en-IN"/>
              </w:rPr>
            </w:pPr>
            <w:r>
              <w:rPr>
                <w:lang w:val="en-IN"/>
              </w:rPr>
              <w:t>2–5%</w:t>
            </w:r>
          </w:p>
        </w:tc>
      </w:tr>
      <w:tr w:rsidR="00524D86" w14:paraId="2F7E14A8" w14:textId="77777777">
        <w:tc>
          <w:tcPr>
            <w:tcW w:w="2304" w:type="dxa"/>
            <w:vAlign w:val="center"/>
          </w:tcPr>
          <w:p w14:paraId="75018053" w14:textId="77777777" w:rsidR="00524D86" w:rsidRDefault="00000000">
            <w:pPr>
              <w:rPr>
                <w:lang w:val="en-IN"/>
              </w:rPr>
            </w:pPr>
            <w:r>
              <w:rPr>
                <w:lang w:val="en-IN"/>
              </w:rPr>
              <w:t>Sulphur Oxides (SOₓ)</w:t>
            </w:r>
          </w:p>
        </w:tc>
        <w:tc>
          <w:tcPr>
            <w:tcW w:w="1562" w:type="dxa"/>
            <w:vAlign w:val="center"/>
          </w:tcPr>
          <w:p w14:paraId="55A4D4A1" w14:textId="77777777" w:rsidR="00524D86" w:rsidRDefault="00000000">
            <w:pPr>
              <w:rPr>
                <w:lang w:val="en-IN"/>
              </w:rPr>
            </w:pPr>
            <w:r>
              <w:rPr>
                <w:lang w:val="en-IN"/>
              </w:rPr>
              <w:t>Trace</w:t>
            </w:r>
          </w:p>
        </w:tc>
      </w:tr>
      <w:tr w:rsidR="00524D86" w14:paraId="18662FAB" w14:textId="77777777">
        <w:tc>
          <w:tcPr>
            <w:tcW w:w="2304" w:type="dxa"/>
            <w:vAlign w:val="center"/>
          </w:tcPr>
          <w:p w14:paraId="12EB47A7" w14:textId="77777777" w:rsidR="00524D86" w:rsidRDefault="00000000">
            <w:pPr>
              <w:rPr>
                <w:lang w:val="en-IN"/>
              </w:rPr>
            </w:pPr>
            <w:r>
              <w:rPr>
                <w:lang w:val="en-IN"/>
              </w:rPr>
              <w:t>Nitrogen Oxides (NOₓ)</w:t>
            </w:r>
          </w:p>
        </w:tc>
        <w:tc>
          <w:tcPr>
            <w:tcW w:w="1562" w:type="dxa"/>
            <w:vAlign w:val="center"/>
          </w:tcPr>
          <w:p w14:paraId="6728843E" w14:textId="77777777" w:rsidR="00524D86" w:rsidRDefault="00000000">
            <w:pPr>
              <w:rPr>
                <w:lang w:val="en-IN"/>
              </w:rPr>
            </w:pPr>
            <w:r>
              <w:rPr>
                <w:lang w:val="en-IN"/>
              </w:rPr>
              <w:t>Trace</w:t>
            </w:r>
          </w:p>
        </w:tc>
      </w:tr>
      <w:tr w:rsidR="00524D86" w14:paraId="0590CC7B" w14:textId="77777777">
        <w:tc>
          <w:tcPr>
            <w:tcW w:w="2304" w:type="dxa"/>
            <w:vAlign w:val="center"/>
          </w:tcPr>
          <w:p w14:paraId="233F713D" w14:textId="77777777" w:rsidR="00524D86" w:rsidRDefault="00000000">
            <w:pPr>
              <w:rPr>
                <w:lang w:val="en-IN"/>
              </w:rPr>
            </w:pPr>
            <w:r>
              <w:rPr>
                <w:lang w:val="en-IN"/>
              </w:rPr>
              <w:t>Dust/Particulates</w:t>
            </w:r>
          </w:p>
        </w:tc>
        <w:tc>
          <w:tcPr>
            <w:tcW w:w="1562" w:type="dxa"/>
            <w:vAlign w:val="center"/>
          </w:tcPr>
          <w:p w14:paraId="53E7FAE4" w14:textId="77777777" w:rsidR="00524D86" w:rsidRDefault="00000000">
            <w:pPr>
              <w:rPr>
                <w:lang w:val="en-IN"/>
              </w:rPr>
            </w:pPr>
            <w:r>
              <w:rPr>
                <w:lang w:val="en-IN"/>
              </w:rPr>
              <w:t>Variable</w:t>
            </w:r>
          </w:p>
        </w:tc>
      </w:tr>
    </w:tbl>
    <w:p w14:paraId="1F014162" w14:textId="77777777" w:rsidR="00524D86" w:rsidRDefault="00000000">
      <w:pPr>
        <w:rPr>
          <w:lang w:val="en-IN"/>
        </w:rPr>
      </w:pPr>
      <w:r>
        <w:rPr>
          <w:lang w:val="en-IN"/>
        </w:rPr>
        <w:t xml:space="preserve">The relatively high concentration of CO₂ in cement plant exhaust makes it well suited for </w:t>
      </w:r>
      <w:r>
        <w:rPr>
          <w:b/>
          <w:bCs/>
          <w:lang w:val="en-IN"/>
        </w:rPr>
        <w:t>point-source carbon capture</w:t>
      </w:r>
      <w:r>
        <w:rPr>
          <w:lang w:val="en-IN"/>
        </w:rPr>
        <w:t>, which is generally more energy-efficient than Direct Air Capture (DAC).</w:t>
      </w:r>
    </w:p>
    <w:p w14:paraId="0E361702" w14:textId="77777777" w:rsidR="00524D86" w:rsidRDefault="00000000">
      <w:pPr>
        <w:rPr>
          <w:lang w:val="en-IN"/>
        </w:rPr>
      </w:pPr>
      <w:r>
        <w:rPr>
          <w:noProof/>
        </w:rPr>
        <mc:AlternateContent>
          <mc:Choice Requires="wps">
            <w:drawing>
              <wp:inline distT="0" distB="0" distL="0" distR="0" wp14:anchorId="4A9FFB44" wp14:editId="7677356B">
                <wp:extent cx="5486400" cy="19050"/>
                <wp:effectExtent l="0" t="0" r="0" b="0"/>
                <wp:docPr id="43" name="Rectangle 4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29340080" id="Rectangle 4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C1D695D" w14:textId="77777777" w:rsidR="00524D86" w:rsidRDefault="00000000">
      <w:pPr>
        <w:rPr>
          <w:b/>
          <w:bCs/>
          <w:lang w:val="en-IN"/>
        </w:rPr>
      </w:pPr>
      <w:r>
        <w:rPr>
          <w:b/>
          <w:bCs/>
          <w:lang w:val="en-IN"/>
        </w:rPr>
        <w:t>Why Point-Source Capture?</w:t>
      </w:r>
    </w:p>
    <w:p w14:paraId="1F5FF31F" w14:textId="77777777" w:rsidR="00524D86" w:rsidRDefault="00000000">
      <w:pPr>
        <w:rPr>
          <w:lang w:val="en-IN"/>
        </w:rPr>
      </w:pPr>
      <w:r>
        <w:rPr>
          <w:lang w:val="en-IN"/>
        </w:rPr>
        <w:t>Capturing CO₂ directly from industrial exhaust offers several advantages:</w:t>
      </w:r>
    </w:p>
    <w:p w14:paraId="3EFEBA0A" w14:textId="77777777" w:rsidR="00524D86" w:rsidRDefault="00000000">
      <w:pPr>
        <w:numPr>
          <w:ilvl w:val="0"/>
          <w:numId w:val="13"/>
        </w:numPr>
        <w:rPr>
          <w:lang w:val="en-IN"/>
        </w:rPr>
      </w:pPr>
      <w:r>
        <w:rPr>
          <w:lang w:val="en-IN"/>
        </w:rPr>
        <w:t>Higher CO₂ concentration than atmospheric air, making separation easier.</w:t>
      </w:r>
    </w:p>
    <w:p w14:paraId="4D33D9F0" w14:textId="77777777" w:rsidR="00524D86" w:rsidRDefault="00000000">
      <w:pPr>
        <w:numPr>
          <w:ilvl w:val="0"/>
          <w:numId w:val="13"/>
        </w:numPr>
        <w:rPr>
          <w:lang w:val="en-IN"/>
        </w:rPr>
      </w:pPr>
      <w:r>
        <w:rPr>
          <w:lang w:val="en-IN"/>
        </w:rPr>
        <w:t>Lower energy consumption compared to Direct Air Capture.</w:t>
      </w:r>
    </w:p>
    <w:p w14:paraId="593CB0E4" w14:textId="77777777" w:rsidR="00524D86" w:rsidRDefault="00000000">
      <w:pPr>
        <w:numPr>
          <w:ilvl w:val="0"/>
          <w:numId w:val="13"/>
        </w:numPr>
        <w:rPr>
          <w:lang w:val="en-IN"/>
        </w:rPr>
      </w:pPr>
      <w:r>
        <w:rPr>
          <w:lang w:val="en-IN"/>
        </w:rPr>
        <w:t>Existing exhaust ducts can be retrofitted with capture systems.</w:t>
      </w:r>
    </w:p>
    <w:p w14:paraId="085AF977" w14:textId="77777777" w:rsidR="00524D86" w:rsidRDefault="00000000">
      <w:pPr>
        <w:numPr>
          <w:ilvl w:val="0"/>
          <w:numId w:val="13"/>
        </w:numPr>
        <w:rPr>
          <w:lang w:val="en-IN"/>
        </w:rPr>
      </w:pPr>
      <w:r>
        <w:rPr>
          <w:lang w:val="en-IN"/>
        </w:rPr>
        <w:t>Continuous operation provides a steady supply of CO₂ for utilization.</w:t>
      </w:r>
    </w:p>
    <w:p w14:paraId="25210D85" w14:textId="77777777" w:rsidR="00524D86" w:rsidRDefault="00000000">
      <w:pPr>
        <w:numPr>
          <w:ilvl w:val="0"/>
          <w:numId w:val="13"/>
        </w:numPr>
        <w:rPr>
          <w:lang w:val="en-IN"/>
        </w:rPr>
      </w:pPr>
      <w:r>
        <w:rPr>
          <w:lang w:val="en-IN"/>
        </w:rPr>
        <w:t>Greater economic viability for large industrial facilities.</w:t>
      </w:r>
    </w:p>
    <w:p w14:paraId="00105F24" w14:textId="77777777" w:rsidR="00524D86" w:rsidRDefault="00000000">
      <w:pPr>
        <w:rPr>
          <w:lang w:val="en-IN"/>
        </w:rPr>
      </w:pPr>
      <w:r>
        <w:rPr>
          <w:lang w:val="en-IN"/>
        </w:rPr>
        <w:t>Because of these advantages, the proposed system focuses on capturing CO₂ directly from cement plant flue gases before they are released into the atmosphere.</w:t>
      </w:r>
    </w:p>
    <w:p w14:paraId="0F1EA7EC" w14:textId="77777777" w:rsidR="00524D86" w:rsidRDefault="00000000">
      <w:pPr>
        <w:rPr>
          <w:lang w:val="en-IN"/>
        </w:rPr>
      </w:pPr>
      <w:r>
        <w:rPr>
          <w:noProof/>
        </w:rPr>
        <mc:AlternateContent>
          <mc:Choice Requires="wps">
            <w:drawing>
              <wp:inline distT="0" distB="0" distL="0" distR="0" wp14:anchorId="56494248" wp14:editId="53809A19">
                <wp:extent cx="5486400" cy="19050"/>
                <wp:effectExtent l="0" t="0" r="0" b="0"/>
                <wp:docPr id="45" name="Rectangle 4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CF72382" id="Rectangle 4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61CB2EC" w14:textId="77777777" w:rsidR="00524D86" w:rsidRDefault="00000000">
      <w:pPr>
        <w:rPr>
          <w:b/>
          <w:bCs/>
          <w:lang w:val="en-IN"/>
        </w:rPr>
      </w:pPr>
      <w:r>
        <w:rPr>
          <w:b/>
          <w:bCs/>
          <w:lang w:val="en-IN"/>
        </w:rPr>
        <w:t>Transition to the CCU Process</w:t>
      </w:r>
    </w:p>
    <w:p w14:paraId="3608D2FB" w14:textId="77777777" w:rsidR="00524D86" w:rsidRDefault="00000000">
      <w:pPr>
        <w:rPr>
          <w:lang w:val="en-IN"/>
        </w:rPr>
      </w:pPr>
      <w:r>
        <w:rPr>
          <w:lang w:val="en-IN"/>
        </w:rPr>
        <w:t xml:space="preserve">Once the flue gas leaves the cement plant, it cannot be sent directly to a carbon utilization system. It must first undergo several stages of conditioning to remove dust, cool the gas, </w:t>
      </w:r>
      <w:r>
        <w:rPr>
          <w:lang w:val="en-IN"/>
        </w:rPr>
        <w:lastRenderedPageBreak/>
        <w:t>separate carbon dioxide from other gases, regenerate the capture solvent, and compress the purified CO₂ for utilization.</w:t>
      </w:r>
    </w:p>
    <w:p w14:paraId="0B92C73F" w14:textId="77777777" w:rsidR="00524D86" w:rsidRDefault="00000000">
      <w:pPr>
        <w:rPr>
          <w:lang w:val="en-IN"/>
        </w:rPr>
      </w:pPr>
      <w:r>
        <w:rPr>
          <w:lang w:val="en-IN"/>
        </w:rPr>
        <w:t>The following section explains each stage of the Carbon Capture and Utilization process in detail, including the underlying chemistry, engineering principles, and the rationale behind each step.</w:t>
      </w:r>
    </w:p>
    <w:p w14:paraId="18F26A1F" w14:textId="77777777" w:rsidR="00524D86" w:rsidRDefault="00000000">
      <w:pPr>
        <w:rPr>
          <w:lang w:val="en-IN"/>
        </w:rPr>
      </w:pPr>
      <w:r>
        <w:rPr>
          <w:noProof/>
        </w:rPr>
        <mc:AlternateContent>
          <mc:Choice Requires="wps">
            <w:drawing>
              <wp:inline distT="0" distB="0" distL="0" distR="0" wp14:anchorId="07A4980A" wp14:editId="50695AC6">
                <wp:extent cx="5486400" cy="19050"/>
                <wp:effectExtent l="0" t="0" r="0" b="0"/>
                <wp:docPr id="47" name="Rectangle 4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C125258" id="Rectangle 4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6DDDD83" w14:textId="77777777" w:rsidR="00524D86" w:rsidRDefault="00000000">
      <w:pPr>
        <w:rPr>
          <w:lang w:val="en-IN"/>
        </w:rPr>
      </w:pPr>
      <w:r>
        <w:rPr>
          <w:b/>
          <w:bCs/>
          <w:lang w:val="en-IN"/>
        </w:rPr>
        <w:t>End of Part 2</w:t>
      </w:r>
    </w:p>
    <w:p w14:paraId="2887B18C" w14:textId="77777777" w:rsidR="00524D86" w:rsidRDefault="00000000">
      <w:pPr>
        <w:rPr>
          <w:b/>
          <w:bCs/>
          <w:lang w:val="en-IN"/>
        </w:rPr>
      </w:pPr>
      <w:r>
        <w:rPr>
          <w:b/>
          <w:bCs/>
          <w:lang w:val="en-IN"/>
        </w:rPr>
        <w:t>TECHNICAL REPORT</w:t>
      </w:r>
    </w:p>
    <w:p w14:paraId="78B32238" w14:textId="77777777" w:rsidR="00524D86" w:rsidRDefault="00000000">
      <w:pPr>
        <w:rPr>
          <w:b/>
          <w:bCs/>
          <w:lang w:val="en-IN"/>
        </w:rPr>
      </w:pPr>
      <w:r>
        <w:rPr>
          <w:b/>
          <w:bCs/>
          <w:lang w:val="en-IN"/>
        </w:rPr>
        <w:t>Carbon Capture and Utilization (CCU): A Modular Closed-Loop Carbon Management Platform for Sustainable Cement Manufacturing</w:t>
      </w:r>
    </w:p>
    <w:p w14:paraId="0B34C0CC" w14:textId="77777777" w:rsidR="00524D86" w:rsidRDefault="00000000">
      <w:pPr>
        <w:rPr>
          <w:b/>
          <w:bCs/>
          <w:lang w:val="en-IN"/>
        </w:rPr>
      </w:pPr>
      <w:r>
        <w:rPr>
          <w:b/>
          <w:bCs/>
          <w:lang w:val="en-IN"/>
        </w:rPr>
        <w:t>PART 3</w:t>
      </w:r>
    </w:p>
    <w:p w14:paraId="01D50EBB" w14:textId="77777777" w:rsidR="00524D86" w:rsidRDefault="00000000">
      <w:pPr>
        <w:rPr>
          <w:b/>
          <w:bCs/>
          <w:lang w:val="en-IN"/>
        </w:rPr>
      </w:pPr>
      <w:r>
        <w:rPr>
          <w:b/>
          <w:bCs/>
          <w:lang w:val="en-IN"/>
        </w:rPr>
        <w:t>11. The Complete Carbon Capture and Utilization (CCU) Process</w:t>
      </w:r>
    </w:p>
    <w:p w14:paraId="65A2CD62" w14:textId="77777777" w:rsidR="00524D86" w:rsidRDefault="00000000">
      <w:pPr>
        <w:rPr>
          <w:lang w:val="en-IN"/>
        </w:rPr>
      </w:pPr>
      <w:r>
        <w:rPr>
          <w:lang w:val="en-IN"/>
        </w:rPr>
        <w:t>Once carbon dioxide is generated inside the cement kiln, the objective is to prevent it from being released into the atmosphere. Carbon Capture and Utilization (CCU) achieves this by intercepting the exhaust gas stream, separating carbon dioxide from the other gases, purifying it, compressing it, and converting it into a useful industrial product.</w:t>
      </w:r>
    </w:p>
    <w:p w14:paraId="31AE2450" w14:textId="77777777" w:rsidR="00524D86" w:rsidRDefault="00000000">
      <w:pPr>
        <w:rPr>
          <w:lang w:val="en-IN"/>
        </w:rPr>
      </w:pPr>
      <w:r>
        <w:rPr>
          <w:lang w:val="en-IN"/>
        </w:rPr>
        <w:t>The proposed system follows eight major stages:</w:t>
      </w:r>
    </w:p>
    <w:p w14:paraId="00B3D746" w14:textId="77777777" w:rsidR="00524D86" w:rsidRDefault="00000000">
      <w:pPr>
        <w:numPr>
          <w:ilvl w:val="0"/>
          <w:numId w:val="14"/>
        </w:numPr>
        <w:rPr>
          <w:lang w:val="en-IN"/>
        </w:rPr>
      </w:pPr>
      <w:r>
        <w:rPr>
          <w:lang w:val="en-IN"/>
        </w:rPr>
        <w:t>Flue Gas Collection</w:t>
      </w:r>
    </w:p>
    <w:p w14:paraId="0E56537A" w14:textId="77777777" w:rsidR="00524D86" w:rsidRDefault="00000000">
      <w:pPr>
        <w:numPr>
          <w:ilvl w:val="0"/>
          <w:numId w:val="14"/>
        </w:numPr>
        <w:rPr>
          <w:lang w:val="en-IN"/>
        </w:rPr>
      </w:pPr>
      <w:r>
        <w:rPr>
          <w:lang w:val="en-IN"/>
        </w:rPr>
        <w:t>Gas Pre-treatment</w:t>
      </w:r>
    </w:p>
    <w:p w14:paraId="20CD27E5" w14:textId="77777777" w:rsidR="00524D86" w:rsidRDefault="00000000">
      <w:pPr>
        <w:numPr>
          <w:ilvl w:val="0"/>
          <w:numId w:val="14"/>
        </w:numPr>
        <w:rPr>
          <w:lang w:val="en-IN"/>
        </w:rPr>
      </w:pPr>
      <w:r>
        <w:rPr>
          <w:lang w:val="en-IN"/>
        </w:rPr>
        <w:t>Carbon Capture</w:t>
      </w:r>
    </w:p>
    <w:p w14:paraId="7980407C" w14:textId="77777777" w:rsidR="00524D86" w:rsidRDefault="00000000">
      <w:pPr>
        <w:numPr>
          <w:ilvl w:val="0"/>
          <w:numId w:val="14"/>
        </w:numPr>
        <w:rPr>
          <w:lang w:val="en-IN"/>
        </w:rPr>
      </w:pPr>
      <w:r>
        <w:rPr>
          <w:lang w:val="en-IN"/>
        </w:rPr>
        <w:t>Solvent Regeneration</w:t>
      </w:r>
    </w:p>
    <w:p w14:paraId="4836D7C2" w14:textId="77777777" w:rsidR="00524D86" w:rsidRDefault="00000000">
      <w:pPr>
        <w:numPr>
          <w:ilvl w:val="0"/>
          <w:numId w:val="14"/>
        </w:numPr>
        <w:rPr>
          <w:lang w:val="en-IN"/>
        </w:rPr>
      </w:pPr>
      <w:r>
        <w:rPr>
          <w:lang w:val="en-IN"/>
        </w:rPr>
        <w:t>Carbon Dioxide Purification</w:t>
      </w:r>
    </w:p>
    <w:p w14:paraId="7B0015B3" w14:textId="77777777" w:rsidR="00524D86" w:rsidRDefault="00000000">
      <w:pPr>
        <w:numPr>
          <w:ilvl w:val="0"/>
          <w:numId w:val="14"/>
        </w:numPr>
        <w:rPr>
          <w:lang w:val="en-IN"/>
        </w:rPr>
      </w:pPr>
      <w:r>
        <w:rPr>
          <w:lang w:val="en-IN"/>
        </w:rPr>
        <w:t>Compression</w:t>
      </w:r>
    </w:p>
    <w:p w14:paraId="4D4D6744" w14:textId="77777777" w:rsidR="00524D86" w:rsidRDefault="00000000">
      <w:pPr>
        <w:numPr>
          <w:ilvl w:val="0"/>
          <w:numId w:val="14"/>
        </w:numPr>
        <w:rPr>
          <w:lang w:val="en-IN"/>
        </w:rPr>
      </w:pPr>
      <w:r>
        <w:rPr>
          <w:lang w:val="en-IN"/>
        </w:rPr>
        <w:t>Temporary Storage</w:t>
      </w:r>
    </w:p>
    <w:p w14:paraId="2D7F83A1" w14:textId="77777777" w:rsidR="00524D86" w:rsidRDefault="00000000">
      <w:pPr>
        <w:numPr>
          <w:ilvl w:val="0"/>
          <w:numId w:val="14"/>
        </w:numPr>
        <w:rPr>
          <w:lang w:val="en-IN"/>
        </w:rPr>
      </w:pPr>
      <w:r>
        <w:rPr>
          <w:lang w:val="en-IN"/>
        </w:rPr>
        <w:t>Utilization in Carbon-Negative Concrete</w:t>
      </w:r>
    </w:p>
    <w:p w14:paraId="0FE98EDC" w14:textId="77777777" w:rsidR="00524D86" w:rsidRDefault="00000000">
      <w:pPr>
        <w:rPr>
          <w:lang w:val="en-IN"/>
        </w:rPr>
      </w:pPr>
      <w:r>
        <w:rPr>
          <w:lang w:val="en-IN"/>
        </w:rPr>
        <w:t>Each stage plays a crucial role in ensuring that the captured CO₂ is of sufficient purity for industrial reuse.</w:t>
      </w:r>
    </w:p>
    <w:p w14:paraId="0E1A3975" w14:textId="77777777" w:rsidR="00524D86" w:rsidRDefault="00000000">
      <w:pPr>
        <w:rPr>
          <w:lang w:val="en-IN"/>
        </w:rPr>
      </w:pPr>
      <w:r>
        <w:rPr>
          <w:noProof/>
        </w:rPr>
        <mc:AlternateContent>
          <mc:Choice Requires="wps">
            <w:drawing>
              <wp:inline distT="0" distB="0" distL="0" distR="0" wp14:anchorId="74CC3F09" wp14:editId="5A9B25B1">
                <wp:extent cx="5486400" cy="19050"/>
                <wp:effectExtent l="0" t="0" r="0" b="0"/>
                <wp:docPr id="49" name="Rectangle 4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97761D" id="Rectangle 4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1F1B0570" w14:textId="77777777" w:rsidR="00524D86" w:rsidRDefault="00000000">
      <w:pPr>
        <w:rPr>
          <w:b/>
          <w:bCs/>
          <w:lang w:val="en-IN"/>
        </w:rPr>
      </w:pPr>
      <w:r>
        <w:rPr>
          <w:b/>
          <w:bCs/>
          <w:lang w:val="en-IN"/>
        </w:rPr>
        <w:lastRenderedPageBreak/>
        <w:t>Stage 1 – Flue Gas Collection</w:t>
      </w:r>
    </w:p>
    <w:p w14:paraId="6AAC5B8C" w14:textId="77777777" w:rsidR="00524D86" w:rsidRDefault="00000000">
      <w:pPr>
        <w:rPr>
          <w:lang w:val="en-IN"/>
        </w:rPr>
      </w:pPr>
      <w:r>
        <w:rPr>
          <w:lang w:val="en-IN"/>
        </w:rPr>
        <w:t xml:space="preserve">After clinker formation, the exhaust gases exit the rotary kiln through a network of ducts. These gases are extremely hot, typically between </w:t>
      </w:r>
      <w:r>
        <w:rPr>
          <w:b/>
          <w:bCs/>
          <w:lang w:val="en-IN"/>
        </w:rPr>
        <w:t>250°C and 400°C</w:t>
      </w:r>
      <w:r>
        <w:rPr>
          <w:lang w:val="en-IN"/>
        </w:rPr>
        <w:t>, and contain not only carbon dioxide but also dust, nitrogen, oxygen, water vapour, sulfur oxides, and nitrogen oxides.</w:t>
      </w:r>
    </w:p>
    <w:p w14:paraId="7140FD19" w14:textId="77777777" w:rsidR="00524D86" w:rsidRDefault="00000000">
      <w:pPr>
        <w:rPr>
          <w:lang w:val="en-IN"/>
        </w:rPr>
      </w:pPr>
      <w:r>
        <w:rPr>
          <w:lang w:val="en-IN"/>
        </w:rPr>
        <w:t>Typical flue gas composition:</w:t>
      </w:r>
    </w:p>
    <w:tbl>
      <w:tblPr>
        <w:tblW w:w="3513" w:type="dxa"/>
        <w:tblLayout w:type="fixed"/>
        <w:tblCellMar>
          <w:top w:w="15" w:type="dxa"/>
          <w:left w:w="15" w:type="dxa"/>
          <w:bottom w:w="15" w:type="dxa"/>
          <w:right w:w="15" w:type="dxa"/>
        </w:tblCellMar>
        <w:tblLook w:val="04A0" w:firstRow="1" w:lastRow="0" w:firstColumn="1" w:lastColumn="0" w:noHBand="0" w:noVBand="1"/>
      </w:tblPr>
      <w:tblGrid>
        <w:gridCol w:w="2305"/>
        <w:gridCol w:w="1208"/>
      </w:tblGrid>
      <w:tr w:rsidR="00524D86" w14:paraId="2CEF9AB5" w14:textId="77777777">
        <w:trPr>
          <w:tblHeader/>
        </w:trPr>
        <w:tc>
          <w:tcPr>
            <w:tcW w:w="2304" w:type="dxa"/>
            <w:vAlign w:val="center"/>
          </w:tcPr>
          <w:p w14:paraId="653A8FDB" w14:textId="77777777" w:rsidR="00524D86" w:rsidRDefault="00000000">
            <w:pPr>
              <w:rPr>
                <w:b/>
                <w:bCs/>
                <w:lang w:val="en-IN"/>
              </w:rPr>
            </w:pPr>
            <w:r>
              <w:rPr>
                <w:b/>
                <w:bCs/>
                <w:lang w:val="en-IN"/>
              </w:rPr>
              <w:t>Component</w:t>
            </w:r>
          </w:p>
        </w:tc>
        <w:tc>
          <w:tcPr>
            <w:tcW w:w="1208" w:type="dxa"/>
            <w:vAlign w:val="center"/>
          </w:tcPr>
          <w:p w14:paraId="12ADB46E" w14:textId="77777777" w:rsidR="00524D86" w:rsidRDefault="00000000">
            <w:pPr>
              <w:rPr>
                <w:b/>
                <w:bCs/>
                <w:lang w:val="en-IN"/>
              </w:rPr>
            </w:pPr>
            <w:r>
              <w:rPr>
                <w:b/>
                <w:bCs/>
                <w:lang w:val="en-IN"/>
              </w:rPr>
              <w:t>Percentage</w:t>
            </w:r>
          </w:p>
        </w:tc>
      </w:tr>
      <w:tr w:rsidR="00524D86" w14:paraId="6745009B" w14:textId="77777777">
        <w:tc>
          <w:tcPr>
            <w:tcW w:w="2304" w:type="dxa"/>
            <w:vAlign w:val="center"/>
          </w:tcPr>
          <w:p w14:paraId="7F0ED4D0" w14:textId="77777777" w:rsidR="00524D86" w:rsidRDefault="00000000">
            <w:pPr>
              <w:rPr>
                <w:lang w:val="en-IN"/>
              </w:rPr>
            </w:pPr>
            <w:r>
              <w:rPr>
                <w:lang w:val="en-IN"/>
              </w:rPr>
              <w:t>Nitrogen (N₂)</w:t>
            </w:r>
          </w:p>
        </w:tc>
        <w:tc>
          <w:tcPr>
            <w:tcW w:w="1208" w:type="dxa"/>
            <w:vAlign w:val="center"/>
          </w:tcPr>
          <w:p w14:paraId="77071F34" w14:textId="77777777" w:rsidR="00524D86" w:rsidRDefault="00000000">
            <w:pPr>
              <w:rPr>
                <w:lang w:val="en-IN"/>
              </w:rPr>
            </w:pPr>
            <w:r>
              <w:rPr>
                <w:lang w:val="en-IN"/>
              </w:rPr>
              <w:t>60–70%</w:t>
            </w:r>
          </w:p>
        </w:tc>
      </w:tr>
      <w:tr w:rsidR="00524D86" w14:paraId="27EF4777" w14:textId="77777777">
        <w:tc>
          <w:tcPr>
            <w:tcW w:w="2304" w:type="dxa"/>
            <w:vAlign w:val="center"/>
          </w:tcPr>
          <w:p w14:paraId="5D3517BE" w14:textId="77777777" w:rsidR="00524D86" w:rsidRDefault="00000000">
            <w:pPr>
              <w:rPr>
                <w:lang w:val="en-IN"/>
              </w:rPr>
            </w:pPr>
            <w:r>
              <w:rPr>
                <w:lang w:val="en-IN"/>
              </w:rPr>
              <w:t>Carbon Dioxide (CO₂)</w:t>
            </w:r>
          </w:p>
        </w:tc>
        <w:tc>
          <w:tcPr>
            <w:tcW w:w="1208" w:type="dxa"/>
            <w:vAlign w:val="center"/>
          </w:tcPr>
          <w:p w14:paraId="58DCC145" w14:textId="77777777" w:rsidR="00524D86" w:rsidRDefault="00000000">
            <w:pPr>
              <w:rPr>
                <w:lang w:val="en-IN"/>
              </w:rPr>
            </w:pPr>
            <w:r>
              <w:rPr>
                <w:lang w:val="en-IN"/>
              </w:rPr>
              <w:t>18–25%</w:t>
            </w:r>
          </w:p>
        </w:tc>
      </w:tr>
      <w:tr w:rsidR="00524D86" w14:paraId="0D4C0FB2" w14:textId="77777777">
        <w:tc>
          <w:tcPr>
            <w:tcW w:w="2304" w:type="dxa"/>
            <w:vAlign w:val="center"/>
          </w:tcPr>
          <w:p w14:paraId="21955A14" w14:textId="77777777" w:rsidR="00524D86" w:rsidRDefault="00000000">
            <w:pPr>
              <w:rPr>
                <w:lang w:val="en-IN"/>
              </w:rPr>
            </w:pPr>
            <w:r>
              <w:rPr>
                <w:lang w:val="en-IN"/>
              </w:rPr>
              <w:t>Water Vapour (H₂O)</w:t>
            </w:r>
          </w:p>
        </w:tc>
        <w:tc>
          <w:tcPr>
            <w:tcW w:w="1208" w:type="dxa"/>
            <w:vAlign w:val="center"/>
          </w:tcPr>
          <w:p w14:paraId="79AD6D6E" w14:textId="77777777" w:rsidR="00524D86" w:rsidRDefault="00000000">
            <w:pPr>
              <w:rPr>
                <w:lang w:val="en-IN"/>
              </w:rPr>
            </w:pPr>
            <w:r>
              <w:rPr>
                <w:lang w:val="en-IN"/>
              </w:rPr>
              <w:t>5–10%</w:t>
            </w:r>
          </w:p>
        </w:tc>
      </w:tr>
      <w:tr w:rsidR="00524D86" w14:paraId="5E9A6A66" w14:textId="77777777">
        <w:tc>
          <w:tcPr>
            <w:tcW w:w="2304" w:type="dxa"/>
            <w:vAlign w:val="center"/>
          </w:tcPr>
          <w:p w14:paraId="3A02E785" w14:textId="77777777" w:rsidR="00524D86" w:rsidRDefault="00000000">
            <w:pPr>
              <w:rPr>
                <w:lang w:val="en-IN"/>
              </w:rPr>
            </w:pPr>
            <w:r>
              <w:rPr>
                <w:lang w:val="en-IN"/>
              </w:rPr>
              <w:t>Oxygen (O₂)</w:t>
            </w:r>
          </w:p>
        </w:tc>
        <w:tc>
          <w:tcPr>
            <w:tcW w:w="1208" w:type="dxa"/>
            <w:vAlign w:val="center"/>
          </w:tcPr>
          <w:p w14:paraId="1C78BA93" w14:textId="77777777" w:rsidR="00524D86" w:rsidRDefault="00000000">
            <w:pPr>
              <w:rPr>
                <w:lang w:val="en-IN"/>
              </w:rPr>
            </w:pPr>
            <w:r>
              <w:rPr>
                <w:lang w:val="en-IN"/>
              </w:rPr>
              <w:t>2–5%</w:t>
            </w:r>
          </w:p>
        </w:tc>
      </w:tr>
      <w:tr w:rsidR="00524D86" w14:paraId="3826F3E3" w14:textId="77777777">
        <w:tc>
          <w:tcPr>
            <w:tcW w:w="2304" w:type="dxa"/>
            <w:vAlign w:val="center"/>
          </w:tcPr>
          <w:p w14:paraId="64F0B274" w14:textId="77777777" w:rsidR="00524D86" w:rsidRDefault="00000000">
            <w:pPr>
              <w:rPr>
                <w:lang w:val="en-IN"/>
              </w:rPr>
            </w:pPr>
            <w:r>
              <w:rPr>
                <w:lang w:val="en-IN"/>
              </w:rPr>
              <w:t>Sulfur Oxides (SOₓ)</w:t>
            </w:r>
          </w:p>
        </w:tc>
        <w:tc>
          <w:tcPr>
            <w:tcW w:w="1208" w:type="dxa"/>
            <w:vAlign w:val="center"/>
          </w:tcPr>
          <w:p w14:paraId="00FAFF76" w14:textId="77777777" w:rsidR="00524D86" w:rsidRDefault="00000000">
            <w:pPr>
              <w:rPr>
                <w:lang w:val="en-IN"/>
              </w:rPr>
            </w:pPr>
            <w:r>
              <w:rPr>
                <w:lang w:val="en-IN"/>
              </w:rPr>
              <w:t>&lt;1%</w:t>
            </w:r>
          </w:p>
        </w:tc>
      </w:tr>
      <w:tr w:rsidR="00524D86" w14:paraId="73E7E349" w14:textId="77777777">
        <w:tc>
          <w:tcPr>
            <w:tcW w:w="2304" w:type="dxa"/>
            <w:vAlign w:val="center"/>
          </w:tcPr>
          <w:p w14:paraId="496710C6" w14:textId="77777777" w:rsidR="00524D86" w:rsidRDefault="00000000">
            <w:pPr>
              <w:rPr>
                <w:lang w:val="en-IN"/>
              </w:rPr>
            </w:pPr>
            <w:r>
              <w:rPr>
                <w:lang w:val="en-IN"/>
              </w:rPr>
              <w:t>Nitrogen Oxides (NOₓ)</w:t>
            </w:r>
          </w:p>
        </w:tc>
        <w:tc>
          <w:tcPr>
            <w:tcW w:w="1208" w:type="dxa"/>
            <w:vAlign w:val="center"/>
          </w:tcPr>
          <w:p w14:paraId="11FB61E9" w14:textId="77777777" w:rsidR="00524D86" w:rsidRDefault="00000000">
            <w:pPr>
              <w:rPr>
                <w:lang w:val="en-IN"/>
              </w:rPr>
            </w:pPr>
            <w:r>
              <w:rPr>
                <w:lang w:val="en-IN"/>
              </w:rPr>
              <w:t>&lt;1%</w:t>
            </w:r>
          </w:p>
        </w:tc>
      </w:tr>
      <w:tr w:rsidR="00524D86" w14:paraId="32F2C12E" w14:textId="77777777">
        <w:tc>
          <w:tcPr>
            <w:tcW w:w="2304" w:type="dxa"/>
            <w:vAlign w:val="center"/>
          </w:tcPr>
          <w:p w14:paraId="220757D7" w14:textId="77777777" w:rsidR="00524D86" w:rsidRDefault="00000000">
            <w:pPr>
              <w:rPr>
                <w:lang w:val="en-IN"/>
              </w:rPr>
            </w:pPr>
            <w:r>
              <w:rPr>
                <w:lang w:val="en-IN"/>
              </w:rPr>
              <w:t>Dust</w:t>
            </w:r>
          </w:p>
        </w:tc>
        <w:tc>
          <w:tcPr>
            <w:tcW w:w="1208" w:type="dxa"/>
            <w:vAlign w:val="center"/>
          </w:tcPr>
          <w:p w14:paraId="0EC19160" w14:textId="77777777" w:rsidR="00524D86" w:rsidRDefault="00000000">
            <w:pPr>
              <w:rPr>
                <w:lang w:val="en-IN"/>
              </w:rPr>
            </w:pPr>
            <w:r>
              <w:rPr>
                <w:lang w:val="en-IN"/>
              </w:rPr>
              <w:t>Variable</w:t>
            </w:r>
          </w:p>
        </w:tc>
      </w:tr>
    </w:tbl>
    <w:p w14:paraId="25E9C91F" w14:textId="77777777" w:rsidR="00524D86" w:rsidRDefault="00000000">
      <w:pPr>
        <w:rPr>
          <w:lang w:val="en-IN"/>
        </w:rPr>
      </w:pPr>
      <w:r>
        <w:rPr>
          <w:lang w:val="en-IN"/>
        </w:rPr>
        <w:t>At this stage, the gas cannot be captured directly because impurities would damage the capture equipment and reduce efficiency.</w:t>
      </w:r>
    </w:p>
    <w:p w14:paraId="14D561B6" w14:textId="77777777" w:rsidR="00524D86" w:rsidRDefault="00000000">
      <w:pPr>
        <w:rPr>
          <w:lang w:val="en-IN"/>
        </w:rPr>
      </w:pPr>
      <w:r>
        <w:rPr>
          <w:noProof/>
        </w:rPr>
        <mc:AlternateContent>
          <mc:Choice Requires="wps">
            <w:drawing>
              <wp:inline distT="0" distB="0" distL="0" distR="0" wp14:anchorId="0D01E706" wp14:editId="1D087DFD">
                <wp:extent cx="5486400" cy="19050"/>
                <wp:effectExtent l="0" t="0" r="0" b="0"/>
                <wp:docPr id="51" name="Rectangle 5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6364C5A" id="Rectangle 5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912467A" w14:textId="77777777" w:rsidR="00524D86" w:rsidRDefault="00000000">
      <w:pPr>
        <w:rPr>
          <w:b/>
          <w:bCs/>
          <w:lang w:val="en-IN"/>
        </w:rPr>
      </w:pPr>
      <w:r>
        <w:rPr>
          <w:b/>
          <w:bCs/>
          <w:lang w:val="en-IN"/>
        </w:rPr>
        <w:t>Stage 2 – Gas Pre-Treatment</w:t>
      </w:r>
    </w:p>
    <w:p w14:paraId="2D269B7A" w14:textId="77777777" w:rsidR="00524D86" w:rsidRDefault="00000000">
      <w:pPr>
        <w:rPr>
          <w:lang w:val="en-IN"/>
        </w:rPr>
      </w:pPr>
      <w:r>
        <w:rPr>
          <w:lang w:val="en-IN"/>
        </w:rPr>
        <w:t>Before carbon dioxide can be separated, the flue gas undergoes cleaning and conditioning.</w:t>
      </w:r>
    </w:p>
    <w:p w14:paraId="3D27530A" w14:textId="77777777" w:rsidR="00524D86" w:rsidRDefault="00000000">
      <w:pPr>
        <w:rPr>
          <w:b/>
          <w:bCs/>
          <w:lang w:val="en-IN"/>
        </w:rPr>
      </w:pPr>
      <w:r>
        <w:rPr>
          <w:b/>
          <w:bCs/>
          <w:lang w:val="en-IN"/>
        </w:rPr>
        <w:t>Dust Removal</w:t>
      </w:r>
    </w:p>
    <w:p w14:paraId="28A9778F" w14:textId="77777777" w:rsidR="00524D86" w:rsidRDefault="00000000">
      <w:pPr>
        <w:rPr>
          <w:lang w:val="en-IN"/>
        </w:rPr>
      </w:pPr>
      <w:r>
        <w:rPr>
          <w:lang w:val="en-IN"/>
        </w:rPr>
        <w:t>Cement exhaust contains significant quantities of fine cement particles. These particles can clog equipment and contaminate solvents.</w:t>
      </w:r>
    </w:p>
    <w:p w14:paraId="085C6306" w14:textId="77777777" w:rsidR="00524D86" w:rsidRDefault="00000000">
      <w:pPr>
        <w:rPr>
          <w:lang w:val="en-IN"/>
        </w:rPr>
      </w:pPr>
      <w:r>
        <w:rPr>
          <w:lang w:val="en-IN"/>
        </w:rPr>
        <w:t>Industries typically use one or more of the following systems:</w:t>
      </w:r>
    </w:p>
    <w:p w14:paraId="5B4F87E3" w14:textId="77777777" w:rsidR="00524D86" w:rsidRDefault="00000000">
      <w:pPr>
        <w:rPr>
          <w:b/>
          <w:bCs/>
          <w:lang w:val="en-IN"/>
        </w:rPr>
      </w:pPr>
      <w:r>
        <w:rPr>
          <w:b/>
          <w:bCs/>
          <w:lang w:val="en-IN"/>
        </w:rPr>
        <w:t>Cyclone Separators</w:t>
      </w:r>
    </w:p>
    <w:p w14:paraId="151CFDD6" w14:textId="77777777" w:rsidR="00524D86" w:rsidRDefault="00000000">
      <w:pPr>
        <w:rPr>
          <w:lang w:val="en-IN"/>
        </w:rPr>
      </w:pPr>
      <w:r>
        <w:rPr>
          <w:lang w:val="en-IN"/>
        </w:rPr>
        <w:t>Cyclone separators remove heavier dust particles by using centrifugal force.</w:t>
      </w:r>
    </w:p>
    <w:p w14:paraId="1442C393" w14:textId="77777777" w:rsidR="00524D86" w:rsidRDefault="00000000">
      <w:pPr>
        <w:rPr>
          <w:lang w:val="en-IN"/>
        </w:rPr>
      </w:pPr>
      <w:r>
        <w:rPr>
          <w:lang w:val="en-IN"/>
        </w:rPr>
        <w:t>Advantages:</w:t>
      </w:r>
    </w:p>
    <w:p w14:paraId="6055A728" w14:textId="77777777" w:rsidR="00524D86" w:rsidRDefault="00000000">
      <w:pPr>
        <w:numPr>
          <w:ilvl w:val="0"/>
          <w:numId w:val="15"/>
        </w:numPr>
        <w:rPr>
          <w:lang w:val="en-IN"/>
        </w:rPr>
      </w:pPr>
      <w:r>
        <w:rPr>
          <w:lang w:val="en-IN"/>
        </w:rPr>
        <w:lastRenderedPageBreak/>
        <w:t>Simple construction</w:t>
      </w:r>
    </w:p>
    <w:p w14:paraId="50FA91AE" w14:textId="77777777" w:rsidR="00524D86" w:rsidRDefault="00000000">
      <w:pPr>
        <w:numPr>
          <w:ilvl w:val="0"/>
          <w:numId w:val="15"/>
        </w:numPr>
        <w:rPr>
          <w:lang w:val="en-IN"/>
        </w:rPr>
      </w:pPr>
      <w:r>
        <w:rPr>
          <w:lang w:val="en-IN"/>
        </w:rPr>
        <w:t>Low maintenance</w:t>
      </w:r>
    </w:p>
    <w:p w14:paraId="37B3AC7C" w14:textId="77777777" w:rsidR="00524D86" w:rsidRDefault="00000000">
      <w:pPr>
        <w:numPr>
          <w:ilvl w:val="0"/>
          <w:numId w:val="15"/>
        </w:numPr>
        <w:rPr>
          <w:lang w:val="en-IN"/>
        </w:rPr>
      </w:pPr>
      <w:r>
        <w:rPr>
          <w:lang w:val="en-IN"/>
        </w:rPr>
        <w:t>No moving parts</w:t>
      </w:r>
    </w:p>
    <w:p w14:paraId="02ECD696" w14:textId="77777777" w:rsidR="00524D86" w:rsidRDefault="00000000">
      <w:pPr>
        <w:numPr>
          <w:ilvl w:val="0"/>
          <w:numId w:val="15"/>
        </w:numPr>
        <w:rPr>
          <w:lang w:val="en-IN"/>
        </w:rPr>
      </w:pPr>
      <w:r>
        <w:rPr>
          <w:lang w:val="en-IN"/>
        </w:rPr>
        <w:t>Handles high temperatures</w:t>
      </w:r>
    </w:p>
    <w:p w14:paraId="52F0DB2F" w14:textId="77777777" w:rsidR="00524D86" w:rsidRDefault="00000000">
      <w:pPr>
        <w:rPr>
          <w:lang w:val="en-IN"/>
        </w:rPr>
      </w:pPr>
      <w:r>
        <w:rPr>
          <w:lang w:val="en-IN"/>
        </w:rPr>
        <w:t>However, cyclone separators cannot remove very fine particles.</w:t>
      </w:r>
    </w:p>
    <w:p w14:paraId="7D1577BC" w14:textId="77777777" w:rsidR="00524D86" w:rsidRDefault="00000000">
      <w:pPr>
        <w:rPr>
          <w:lang w:val="en-IN"/>
        </w:rPr>
      </w:pPr>
      <w:r>
        <w:rPr>
          <w:noProof/>
        </w:rPr>
        <mc:AlternateContent>
          <mc:Choice Requires="wps">
            <w:drawing>
              <wp:inline distT="0" distB="0" distL="0" distR="0" wp14:anchorId="69D61E36" wp14:editId="5651EC83">
                <wp:extent cx="5486400" cy="19050"/>
                <wp:effectExtent l="0" t="0" r="0" b="0"/>
                <wp:docPr id="53" name="Rectangle 5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33181DF" id="Rectangle 5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3B9F5A16" w14:textId="77777777" w:rsidR="00524D86" w:rsidRDefault="00000000">
      <w:pPr>
        <w:rPr>
          <w:b/>
          <w:bCs/>
          <w:lang w:val="en-IN"/>
        </w:rPr>
      </w:pPr>
      <w:r>
        <w:rPr>
          <w:b/>
          <w:bCs/>
          <w:lang w:val="en-IN"/>
        </w:rPr>
        <w:t>Bag Filters</w:t>
      </w:r>
    </w:p>
    <w:p w14:paraId="6B4FE252" w14:textId="77777777" w:rsidR="00524D86" w:rsidRDefault="00000000">
      <w:pPr>
        <w:rPr>
          <w:lang w:val="en-IN"/>
        </w:rPr>
      </w:pPr>
      <w:r>
        <w:rPr>
          <w:lang w:val="en-IN"/>
        </w:rPr>
        <w:t>The partially cleaned gas passes through fabric filters.</w:t>
      </w:r>
    </w:p>
    <w:p w14:paraId="72AA45F1" w14:textId="77777777" w:rsidR="00524D86" w:rsidRDefault="00000000">
      <w:pPr>
        <w:rPr>
          <w:lang w:val="en-IN"/>
        </w:rPr>
      </w:pPr>
      <w:r>
        <w:rPr>
          <w:lang w:val="en-IN"/>
        </w:rPr>
        <w:t xml:space="preserve">These filters capture particles as small as </w:t>
      </w:r>
      <w:r>
        <w:rPr>
          <w:b/>
          <w:bCs/>
          <w:lang w:val="en-IN"/>
        </w:rPr>
        <w:t>1 micrometre</w:t>
      </w:r>
      <w:r>
        <w:rPr>
          <w:lang w:val="en-IN"/>
        </w:rPr>
        <w:t>.</w:t>
      </w:r>
    </w:p>
    <w:p w14:paraId="094A2CF5" w14:textId="77777777" w:rsidR="00524D86" w:rsidRDefault="00000000">
      <w:pPr>
        <w:rPr>
          <w:lang w:val="en-IN"/>
        </w:rPr>
      </w:pPr>
      <w:r>
        <w:rPr>
          <w:lang w:val="en-IN"/>
        </w:rPr>
        <w:t>Advantages:</w:t>
      </w:r>
    </w:p>
    <w:p w14:paraId="7DAB76F6" w14:textId="77777777" w:rsidR="00524D86" w:rsidRDefault="00000000">
      <w:pPr>
        <w:numPr>
          <w:ilvl w:val="0"/>
          <w:numId w:val="16"/>
        </w:numPr>
        <w:rPr>
          <w:lang w:val="en-IN"/>
        </w:rPr>
      </w:pPr>
      <w:r>
        <w:rPr>
          <w:lang w:val="en-IN"/>
        </w:rPr>
        <w:t>High efficiency (&gt;99%)</w:t>
      </w:r>
    </w:p>
    <w:p w14:paraId="35FFB1E8" w14:textId="77777777" w:rsidR="00524D86" w:rsidRDefault="00000000">
      <w:pPr>
        <w:numPr>
          <w:ilvl w:val="0"/>
          <w:numId w:val="16"/>
        </w:numPr>
        <w:rPr>
          <w:lang w:val="en-IN"/>
        </w:rPr>
      </w:pPr>
      <w:r>
        <w:rPr>
          <w:lang w:val="en-IN"/>
        </w:rPr>
        <w:t>Relatively simple maintenance</w:t>
      </w:r>
    </w:p>
    <w:p w14:paraId="2D58D28C" w14:textId="77777777" w:rsidR="00524D86" w:rsidRDefault="00000000">
      <w:pPr>
        <w:numPr>
          <w:ilvl w:val="0"/>
          <w:numId w:val="16"/>
        </w:numPr>
        <w:rPr>
          <w:lang w:val="en-IN"/>
        </w:rPr>
      </w:pPr>
      <w:r>
        <w:rPr>
          <w:lang w:val="en-IN"/>
        </w:rPr>
        <w:t>Low operating cost</w:t>
      </w:r>
    </w:p>
    <w:p w14:paraId="4392005A" w14:textId="77777777" w:rsidR="00524D86" w:rsidRDefault="00000000">
      <w:pPr>
        <w:rPr>
          <w:lang w:val="en-IN"/>
        </w:rPr>
      </w:pPr>
      <w:r>
        <w:rPr>
          <w:noProof/>
        </w:rPr>
        <mc:AlternateContent>
          <mc:Choice Requires="wps">
            <w:drawing>
              <wp:inline distT="0" distB="0" distL="0" distR="0" wp14:anchorId="1FEB30D6" wp14:editId="1CBD5404">
                <wp:extent cx="5486400" cy="19050"/>
                <wp:effectExtent l="0" t="0" r="0" b="0"/>
                <wp:docPr id="55" name="Rectangle 5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3DDBAB" id="Rectangle 5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3245F13" w14:textId="77777777" w:rsidR="00524D86" w:rsidRDefault="00000000">
      <w:pPr>
        <w:rPr>
          <w:b/>
          <w:bCs/>
          <w:lang w:val="en-IN"/>
        </w:rPr>
      </w:pPr>
      <w:r>
        <w:rPr>
          <w:b/>
          <w:bCs/>
          <w:lang w:val="en-IN"/>
        </w:rPr>
        <w:t>Electrostatic Precipitators (ESP)</w:t>
      </w:r>
    </w:p>
    <w:p w14:paraId="356048B3" w14:textId="77777777" w:rsidR="00524D86" w:rsidRDefault="00000000">
      <w:pPr>
        <w:rPr>
          <w:lang w:val="en-IN"/>
        </w:rPr>
      </w:pPr>
      <w:r>
        <w:rPr>
          <w:lang w:val="en-IN"/>
        </w:rPr>
        <w:t>Large cement plants often use Electrostatic Precipitators.</w:t>
      </w:r>
    </w:p>
    <w:p w14:paraId="49D1CAFA" w14:textId="77777777" w:rsidR="00524D86" w:rsidRDefault="00000000">
      <w:pPr>
        <w:rPr>
          <w:lang w:val="en-IN"/>
        </w:rPr>
      </w:pPr>
      <w:r>
        <w:rPr>
          <w:lang w:val="en-IN"/>
        </w:rPr>
        <w:t>Working principle:</w:t>
      </w:r>
    </w:p>
    <w:p w14:paraId="1064AB65" w14:textId="77777777" w:rsidR="00524D86" w:rsidRDefault="00000000">
      <w:pPr>
        <w:numPr>
          <w:ilvl w:val="0"/>
          <w:numId w:val="17"/>
        </w:numPr>
        <w:rPr>
          <w:lang w:val="en-IN"/>
        </w:rPr>
      </w:pPr>
      <w:r>
        <w:rPr>
          <w:lang w:val="en-IN"/>
        </w:rPr>
        <w:t>Gas enters the ESP.</w:t>
      </w:r>
    </w:p>
    <w:p w14:paraId="010FFB9D" w14:textId="77777777" w:rsidR="00524D86" w:rsidRDefault="00000000">
      <w:pPr>
        <w:numPr>
          <w:ilvl w:val="0"/>
          <w:numId w:val="17"/>
        </w:numPr>
        <w:rPr>
          <w:lang w:val="en-IN"/>
        </w:rPr>
      </w:pPr>
      <w:r>
        <w:rPr>
          <w:lang w:val="en-IN"/>
        </w:rPr>
        <w:t>High-voltage electrodes ionize the gas.</w:t>
      </w:r>
    </w:p>
    <w:p w14:paraId="5D34792B" w14:textId="77777777" w:rsidR="00524D86" w:rsidRDefault="00000000">
      <w:pPr>
        <w:numPr>
          <w:ilvl w:val="0"/>
          <w:numId w:val="17"/>
        </w:numPr>
        <w:rPr>
          <w:lang w:val="en-IN"/>
        </w:rPr>
      </w:pPr>
      <w:r>
        <w:rPr>
          <w:lang w:val="en-IN"/>
        </w:rPr>
        <w:t>Dust particles become electrically charged.</w:t>
      </w:r>
    </w:p>
    <w:p w14:paraId="41195D3C" w14:textId="77777777" w:rsidR="00524D86" w:rsidRDefault="00000000">
      <w:pPr>
        <w:numPr>
          <w:ilvl w:val="0"/>
          <w:numId w:val="17"/>
        </w:numPr>
        <w:rPr>
          <w:lang w:val="en-IN"/>
        </w:rPr>
      </w:pPr>
      <w:r>
        <w:rPr>
          <w:lang w:val="en-IN"/>
        </w:rPr>
        <w:t>Charged particles are attracted to metal collection plates.</w:t>
      </w:r>
    </w:p>
    <w:p w14:paraId="051A9A59" w14:textId="77777777" w:rsidR="00524D86" w:rsidRDefault="00000000">
      <w:pPr>
        <w:numPr>
          <w:ilvl w:val="0"/>
          <w:numId w:val="17"/>
        </w:numPr>
        <w:rPr>
          <w:lang w:val="en-IN"/>
        </w:rPr>
      </w:pPr>
      <w:r>
        <w:rPr>
          <w:lang w:val="en-IN"/>
        </w:rPr>
        <w:t>The collected dust is periodically removed.</w:t>
      </w:r>
    </w:p>
    <w:p w14:paraId="689FE9BF" w14:textId="77777777" w:rsidR="00524D86" w:rsidRDefault="00000000">
      <w:pPr>
        <w:rPr>
          <w:lang w:val="en-IN"/>
        </w:rPr>
      </w:pPr>
      <w:r>
        <w:rPr>
          <w:lang w:val="en-IN"/>
        </w:rPr>
        <w:t xml:space="preserve">Collection efficiencies greater than </w:t>
      </w:r>
      <w:r>
        <w:rPr>
          <w:b/>
          <w:bCs/>
          <w:lang w:val="en-IN"/>
        </w:rPr>
        <w:t>99.5%</w:t>
      </w:r>
      <w:r>
        <w:rPr>
          <w:lang w:val="en-IN"/>
        </w:rPr>
        <w:t xml:space="preserve"> are common.</w:t>
      </w:r>
    </w:p>
    <w:p w14:paraId="59D7450A" w14:textId="77777777" w:rsidR="00524D86" w:rsidRDefault="00000000">
      <w:pPr>
        <w:rPr>
          <w:lang w:val="en-IN"/>
        </w:rPr>
      </w:pPr>
      <w:r>
        <w:rPr>
          <w:noProof/>
        </w:rPr>
        <mc:AlternateContent>
          <mc:Choice Requires="wps">
            <w:drawing>
              <wp:inline distT="0" distB="0" distL="0" distR="0" wp14:anchorId="264CE1DD" wp14:editId="6E81AEE7">
                <wp:extent cx="5486400" cy="19050"/>
                <wp:effectExtent l="0" t="0" r="0" b="0"/>
                <wp:docPr id="57" name="Rectangle 5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135144" id="Rectangle 5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328065C1" w14:textId="77777777" w:rsidR="00524D86" w:rsidRDefault="00000000">
      <w:pPr>
        <w:rPr>
          <w:b/>
          <w:bCs/>
          <w:lang w:val="en-IN"/>
        </w:rPr>
      </w:pPr>
      <w:r>
        <w:rPr>
          <w:b/>
          <w:bCs/>
          <w:lang w:val="en-IN"/>
        </w:rPr>
        <w:t>Gas Cooling</w:t>
      </w:r>
    </w:p>
    <w:p w14:paraId="02CC5DC8" w14:textId="77777777" w:rsidR="00524D86" w:rsidRDefault="00000000">
      <w:pPr>
        <w:rPr>
          <w:lang w:val="en-IN"/>
        </w:rPr>
      </w:pPr>
      <w:r>
        <w:rPr>
          <w:lang w:val="en-IN"/>
        </w:rPr>
        <w:lastRenderedPageBreak/>
        <w:t xml:space="preserve">After particulate removal, the gas is cooled to approximately </w:t>
      </w:r>
      <w:r>
        <w:rPr>
          <w:b/>
          <w:bCs/>
          <w:lang w:val="en-IN"/>
        </w:rPr>
        <w:t>40–60°C</w:t>
      </w:r>
      <w:r>
        <w:rPr>
          <w:lang w:val="en-IN"/>
        </w:rPr>
        <w:t>.</w:t>
      </w:r>
    </w:p>
    <w:p w14:paraId="75366BC3" w14:textId="77777777" w:rsidR="00524D86" w:rsidRDefault="00000000">
      <w:pPr>
        <w:rPr>
          <w:lang w:val="en-IN"/>
        </w:rPr>
      </w:pPr>
      <w:r>
        <w:rPr>
          <w:lang w:val="en-IN"/>
        </w:rPr>
        <w:t>Cooling is essential because the chemical solvent used for CO₂ capture performs best at moderate temperatures.</w:t>
      </w:r>
    </w:p>
    <w:p w14:paraId="43D11B31" w14:textId="77777777" w:rsidR="00524D86" w:rsidRDefault="00000000">
      <w:pPr>
        <w:rPr>
          <w:lang w:val="en-IN"/>
        </w:rPr>
      </w:pPr>
      <w:r>
        <w:rPr>
          <w:lang w:val="en-IN"/>
        </w:rPr>
        <w:t>Gas cooling is usually achieved using:</w:t>
      </w:r>
    </w:p>
    <w:p w14:paraId="480D013D" w14:textId="77777777" w:rsidR="00524D86" w:rsidRDefault="00000000">
      <w:pPr>
        <w:numPr>
          <w:ilvl w:val="0"/>
          <w:numId w:val="18"/>
        </w:numPr>
        <w:rPr>
          <w:lang w:val="en-IN"/>
        </w:rPr>
      </w:pPr>
      <w:r>
        <w:rPr>
          <w:lang w:val="en-IN"/>
        </w:rPr>
        <w:t>Heat exchangers</w:t>
      </w:r>
    </w:p>
    <w:p w14:paraId="35F56437" w14:textId="77777777" w:rsidR="00524D86" w:rsidRDefault="00000000">
      <w:pPr>
        <w:numPr>
          <w:ilvl w:val="0"/>
          <w:numId w:val="18"/>
        </w:numPr>
        <w:rPr>
          <w:lang w:val="en-IN"/>
        </w:rPr>
      </w:pPr>
      <w:r>
        <w:rPr>
          <w:lang w:val="en-IN"/>
        </w:rPr>
        <w:t>Water spray towers</w:t>
      </w:r>
    </w:p>
    <w:p w14:paraId="221270C4" w14:textId="77777777" w:rsidR="00524D86" w:rsidRDefault="00000000">
      <w:pPr>
        <w:numPr>
          <w:ilvl w:val="0"/>
          <w:numId w:val="18"/>
        </w:numPr>
        <w:rPr>
          <w:lang w:val="en-IN"/>
        </w:rPr>
      </w:pPr>
      <w:r>
        <w:rPr>
          <w:lang w:val="en-IN"/>
        </w:rPr>
        <w:t>Cooling towers</w:t>
      </w:r>
    </w:p>
    <w:p w14:paraId="387CE06D" w14:textId="77777777" w:rsidR="00524D86" w:rsidRDefault="00000000">
      <w:pPr>
        <w:rPr>
          <w:lang w:val="en-IN"/>
        </w:rPr>
      </w:pPr>
      <w:r>
        <w:rPr>
          <w:lang w:val="en-IN"/>
        </w:rPr>
        <w:t>Cooling also condenses excess water vapour, reducing the load on downstream equipment.</w:t>
      </w:r>
    </w:p>
    <w:p w14:paraId="29BA8B8B" w14:textId="77777777" w:rsidR="00524D86" w:rsidRDefault="00000000">
      <w:pPr>
        <w:rPr>
          <w:lang w:val="en-IN"/>
        </w:rPr>
      </w:pPr>
      <w:r>
        <w:rPr>
          <w:noProof/>
        </w:rPr>
        <mc:AlternateContent>
          <mc:Choice Requires="wps">
            <w:drawing>
              <wp:inline distT="0" distB="0" distL="0" distR="0" wp14:anchorId="001FC909" wp14:editId="5E700E26">
                <wp:extent cx="5486400" cy="19050"/>
                <wp:effectExtent l="0" t="0" r="0" b="0"/>
                <wp:docPr id="59" name="Rectangle 5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22C71CBF" id="Rectangle 5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4881415" w14:textId="77777777" w:rsidR="00524D86" w:rsidRDefault="00000000">
      <w:pPr>
        <w:rPr>
          <w:b/>
          <w:bCs/>
          <w:lang w:val="en-IN"/>
        </w:rPr>
      </w:pPr>
      <w:r>
        <w:rPr>
          <w:b/>
          <w:bCs/>
          <w:lang w:val="en-IN"/>
        </w:rPr>
        <w:t>Stage 3 – Carbon Capture</w:t>
      </w:r>
    </w:p>
    <w:p w14:paraId="23775980" w14:textId="77777777" w:rsidR="00524D86" w:rsidRDefault="00000000">
      <w:pPr>
        <w:rPr>
          <w:lang w:val="en-IN"/>
        </w:rPr>
      </w:pPr>
      <w:r>
        <w:rPr>
          <w:lang w:val="en-IN"/>
        </w:rPr>
        <w:t xml:space="preserve">The most commercially mature method for post-combustion carbon capture is </w:t>
      </w:r>
      <w:r>
        <w:rPr>
          <w:b/>
          <w:bCs/>
          <w:lang w:val="en-IN"/>
        </w:rPr>
        <w:t>amine absorption</w:t>
      </w:r>
      <w:r>
        <w:rPr>
          <w:lang w:val="en-IN"/>
        </w:rPr>
        <w:t>.</w:t>
      </w:r>
    </w:p>
    <w:p w14:paraId="34B13E52" w14:textId="77777777" w:rsidR="00524D86" w:rsidRDefault="00000000">
      <w:pPr>
        <w:rPr>
          <w:lang w:val="en-IN"/>
        </w:rPr>
      </w:pPr>
      <w:r>
        <w:rPr>
          <w:lang w:val="en-IN"/>
        </w:rPr>
        <w:t>This method is widely used because it offers:</w:t>
      </w:r>
    </w:p>
    <w:p w14:paraId="0EB099D2" w14:textId="77777777" w:rsidR="00524D86" w:rsidRDefault="00000000">
      <w:pPr>
        <w:numPr>
          <w:ilvl w:val="0"/>
          <w:numId w:val="19"/>
        </w:numPr>
        <w:rPr>
          <w:lang w:val="en-IN"/>
        </w:rPr>
      </w:pPr>
      <w:r>
        <w:rPr>
          <w:lang w:val="en-IN"/>
        </w:rPr>
        <w:t>High CO₂ capture efficiency</w:t>
      </w:r>
    </w:p>
    <w:p w14:paraId="2809D273" w14:textId="77777777" w:rsidR="00524D86" w:rsidRDefault="00000000">
      <w:pPr>
        <w:numPr>
          <w:ilvl w:val="0"/>
          <w:numId w:val="19"/>
        </w:numPr>
        <w:rPr>
          <w:lang w:val="en-IN"/>
        </w:rPr>
      </w:pPr>
      <w:r>
        <w:rPr>
          <w:lang w:val="en-IN"/>
        </w:rPr>
        <w:t>Proven industrial performance</w:t>
      </w:r>
    </w:p>
    <w:p w14:paraId="1BDB525B" w14:textId="77777777" w:rsidR="00524D86" w:rsidRDefault="00000000">
      <w:pPr>
        <w:numPr>
          <w:ilvl w:val="0"/>
          <w:numId w:val="19"/>
        </w:numPr>
        <w:rPr>
          <w:lang w:val="en-IN"/>
        </w:rPr>
      </w:pPr>
      <w:r>
        <w:rPr>
          <w:lang w:val="en-IN"/>
        </w:rPr>
        <w:t>Compatibility with existing cement plants</w:t>
      </w:r>
    </w:p>
    <w:p w14:paraId="47F338F6" w14:textId="77777777" w:rsidR="00524D86" w:rsidRDefault="00000000">
      <w:pPr>
        <w:rPr>
          <w:lang w:val="en-IN"/>
        </w:rPr>
      </w:pPr>
      <w:r>
        <w:rPr>
          <w:noProof/>
        </w:rPr>
        <mc:AlternateContent>
          <mc:Choice Requires="wps">
            <w:drawing>
              <wp:inline distT="0" distB="0" distL="0" distR="0" wp14:anchorId="0BDBA445" wp14:editId="0439B27A">
                <wp:extent cx="5486400" cy="19050"/>
                <wp:effectExtent l="0" t="0" r="0" b="0"/>
                <wp:docPr id="61" name="Rectangle 6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0E0BA99" id="Rectangle 6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8DD0F48" w14:textId="77777777" w:rsidR="00524D86" w:rsidRDefault="00000000">
      <w:pPr>
        <w:rPr>
          <w:b/>
          <w:bCs/>
          <w:lang w:val="en-IN"/>
        </w:rPr>
      </w:pPr>
      <w:r>
        <w:rPr>
          <w:b/>
          <w:bCs/>
          <w:lang w:val="en-IN"/>
        </w:rPr>
        <w:t>What Are Amines?</w:t>
      </w:r>
    </w:p>
    <w:p w14:paraId="33A015CC" w14:textId="77777777" w:rsidR="00524D86" w:rsidRDefault="00000000">
      <w:pPr>
        <w:rPr>
          <w:lang w:val="en-IN"/>
        </w:rPr>
      </w:pPr>
      <w:r>
        <w:rPr>
          <w:lang w:val="en-IN"/>
        </w:rPr>
        <w:t>Amines are nitrogen-containing organic compounds that chemically react with carbon dioxide.</w:t>
      </w:r>
    </w:p>
    <w:p w14:paraId="1F710861" w14:textId="77777777" w:rsidR="00524D86" w:rsidRDefault="00000000">
      <w:pPr>
        <w:rPr>
          <w:lang w:val="en-IN"/>
        </w:rPr>
      </w:pPr>
      <w:r>
        <w:rPr>
          <w:lang w:val="en-IN"/>
        </w:rPr>
        <w:t>The most common solvent is:</w:t>
      </w:r>
    </w:p>
    <w:p w14:paraId="4E5B3FD6" w14:textId="77777777" w:rsidR="00524D86" w:rsidRDefault="00000000">
      <w:pPr>
        <w:rPr>
          <w:lang w:val="en-IN"/>
        </w:rPr>
      </w:pPr>
      <w:r>
        <w:rPr>
          <w:b/>
          <w:bCs/>
          <w:lang w:val="en-IN"/>
        </w:rPr>
        <w:t>Monoethanolamine (MEA)</w:t>
      </w:r>
    </w:p>
    <w:p w14:paraId="1DACE357" w14:textId="77777777" w:rsidR="00524D86" w:rsidRDefault="00000000">
      <w:pPr>
        <w:rPr>
          <w:lang w:val="en-IN"/>
        </w:rPr>
      </w:pPr>
      <w:r>
        <w:rPr>
          <w:lang w:val="en-IN"/>
        </w:rPr>
        <w:t>Other industrial solvents include:</w:t>
      </w:r>
    </w:p>
    <w:p w14:paraId="0C9A37FB" w14:textId="77777777" w:rsidR="00524D86" w:rsidRDefault="00000000">
      <w:pPr>
        <w:numPr>
          <w:ilvl w:val="0"/>
          <w:numId w:val="20"/>
        </w:numPr>
        <w:rPr>
          <w:lang w:val="en-IN"/>
        </w:rPr>
      </w:pPr>
      <w:r>
        <w:rPr>
          <w:lang w:val="en-IN"/>
        </w:rPr>
        <w:t>Diethanolamine (DEA)</w:t>
      </w:r>
    </w:p>
    <w:p w14:paraId="13625494" w14:textId="77777777" w:rsidR="00524D86" w:rsidRDefault="00000000">
      <w:pPr>
        <w:numPr>
          <w:ilvl w:val="0"/>
          <w:numId w:val="20"/>
        </w:numPr>
        <w:rPr>
          <w:lang w:val="en-IN"/>
        </w:rPr>
      </w:pPr>
      <w:r>
        <w:rPr>
          <w:lang w:val="en-IN"/>
        </w:rPr>
        <w:t>Methyldiethanolamine (MDEA)</w:t>
      </w:r>
    </w:p>
    <w:p w14:paraId="3E5374AD" w14:textId="77777777" w:rsidR="00524D86" w:rsidRDefault="00000000">
      <w:pPr>
        <w:numPr>
          <w:ilvl w:val="0"/>
          <w:numId w:val="20"/>
        </w:numPr>
        <w:rPr>
          <w:lang w:val="en-IN"/>
        </w:rPr>
      </w:pPr>
      <w:r>
        <w:rPr>
          <w:lang w:val="en-IN"/>
        </w:rPr>
        <w:t>Piperazine blends</w:t>
      </w:r>
    </w:p>
    <w:p w14:paraId="22AFF28E" w14:textId="77777777" w:rsidR="00524D86" w:rsidRDefault="00000000">
      <w:pPr>
        <w:rPr>
          <w:lang w:val="en-IN"/>
        </w:rPr>
      </w:pPr>
      <w:r>
        <w:rPr>
          <w:noProof/>
        </w:rPr>
        <w:lastRenderedPageBreak/>
        <mc:AlternateContent>
          <mc:Choice Requires="wps">
            <w:drawing>
              <wp:inline distT="0" distB="0" distL="0" distR="0" wp14:anchorId="3480A9C5" wp14:editId="46FDADED">
                <wp:extent cx="5486400" cy="19050"/>
                <wp:effectExtent l="0" t="0" r="0" b="0"/>
                <wp:docPr id="63" name="Rectangle 6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4EA12E" id="Rectangle 6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2F90607" w14:textId="77777777" w:rsidR="00524D86" w:rsidRDefault="00000000">
      <w:pPr>
        <w:rPr>
          <w:b/>
          <w:bCs/>
          <w:lang w:val="en-IN"/>
        </w:rPr>
      </w:pPr>
      <w:r>
        <w:rPr>
          <w:b/>
          <w:bCs/>
          <w:lang w:val="en-IN"/>
        </w:rPr>
        <w:t>Absorber Column</w:t>
      </w:r>
    </w:p>
    <w:p w14:paraId="36692F95" w14:textId="77777777" w:rsidR="00524D86" w:rsidRDefault="00000000">
      <w:pPr>
        <w:rPr>
          <w:lang w:val="en-IN"/>
        </w:rPr>
      </w:pPr>
      <w:r>
        <w:rPr>
          <w:lang w:val="en-IN"/>
        </w:rPr>
        <w:t>The cooled flue gas enters the bottom of a tall absorber column.</w:t>
      </w:r>
    </w:p>
    <w:p w14:paraId="7C533653" w14:textId="77777777" w:rsidR="00524D86" w:rsidRDefault="00000000">
      <w:pPr>
        <w:rPr>
          <w:lang w:val="en-IN"/>
        </w:rPr>
      </w:pPr>
      <w:r>
        <w:rPr>
          <w:lang w:val="en-IN"/>
        </w:rPr>
        <w:t>MEA solution flows downward from the top.</w:t>
      </w:r>
    </w:p>
    <w:p w14:paraId="1F580E22" w14:textId="77777777" w:rsidR="00524D86" w:rsidRDefault="00000000">
      <w:pPr>
        <w:rPr>
          <w:lang w:val="en-IN"/>
        </w:rPr>
      </w:pPr>
      <w:r>
        <w:rPr>
          <w:lang w:val="en-IN"/>
        </w:rPr>
        <w:t>As the two streams move in opposite directions, carbon dioxide reacts with the amine solution while nitrogen, oxygen, and other gases continue upward and exit the stack.</w:t>
      </w:r>
    </w:p>
    <w:p w14:paraId="1022EB1F" w14:textId="77777777" w:rsidR="00524D86" w:rsidRDefault="00000000">
      <w:pPr>
        <w:rPr>
          <w:lang w:val="en-IN"/>
        </w:rPr>
      </w:pPr>
      <w:r>
        <w:rPr>
          <w:lang w:val="en-IN"/>
        </w:rPr>
        <w:t>This counter-current flow maximizes contact time and improves capture efficiency.</w:t>
      </w:r>
    </w:p>
    <w:p w14:paraId="26A2C3A7" w14:textId="77777777" w:rsidR="00524D86" w:rsidRDefault="00000000">
      <w:pPr>
        <w:rPr>
          <w:lang w:val="en-IN"/>
        </w:rPr>
      </w:pPr>
      <w:r>
        <w:rPr>
          <w:noProof/>
        </w:rPr>
        <mc:AlternateContent>
          <mc:Choice Requires="wps">
            <w:drawing>
              <wp:inline distT="0" distB="0" distL="0" distR="0" wp14:anchorId="0D064241" wp14:editId="44287355">
                <wp:extent cx="5486400" cy="19050"/>
                <wp:effectExtent l="0" t="0" r="0" b="0"/>
                <wp:docPr id="65" name="Rectangle 6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328B779" id="Rectangle 6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D38AAC5" w14:textId="77777777" w:rsidR="00524D86" w:rsidRDefault="00000000">
      <w:pPr>
        <w:rPr>
          <w:b/>
          <w:bCs/>
          <w:lang w:val="en-IN"/>
        </w:rPr>
      </w:pPr>
      <w:r>
        <w:rPr>
          <w:b/>
          <w:bCs/>
          <w:lang w:val="en-IN"/>
        </w:rPr>
        <w:t>Chemical Reaction</w:t>
      </w:r>
    </w:p>
    <w:p w14:paraId="11FC1DE3" w14:textId="77777777" w:rsidR="00524D86" w:rsidRDefault="00000000">
      <w:pPr>
        <w:rPr>
          <w:lang w:val="en-IN"/>
        </w:rPr>
      </w:pPr>
      <w:r>
        <w:rPr>
          <w:lang w:val="en-IN"/>
        </w:rPr>
        <w:t>The simplified reaction between carbon dioxide and monoethanolamine is:</w:t>
      </w:r>
    </w:p>
    <w:p w14:paraId="10134A89" w14:textId="77777777" w:rsidR="00524D86" w:rsidRDefault="00000000">
      <w:pPr>
        <w:rPr>
          <w:lang w:val="en-IN"/>
        </w:rPr>
      </w:pPr>
      <w:r>
        <w:rPr>
          <w:b/>
          <w:bCs/>
          <w:lang w:val="en-IN"/>
        </w:rPr>
        <w:t xml:space="preserve">CO₂ + 2RNH₂ </w:t>
      </w:r>
      <w:r>
        <w:rPr>
          <w:rFonts w:ascii="Cambria Math" w:hAnsi="Cambria Math" w:cs="Cambria Math"/>
          <w:b/>
          <w:bCs/>
          <w:lang w:val="en-IN"/>
        </w:rPr>
        <w:t>⇌</w:t>
      </w:r>
      <w:r>
        <w:rPr>
          <w:b/>
          <w:bCs/>
          <w:lang w:val="en-IN"/>
        </w:rPr>
        <w:t xml:space="preserve"> RNHCOO</w:t>
      </w:r>
      <w:r>
        <w:rPr>
          <w:rFonts w:cs="Times New Roman"/>
          <w:b/>
          <w:bCs/>
          <w:lang w:val="en-IN"/>
        </w:rPr>
        <w:t>⁻</w:t>
      </w:r>
      <w:r>
        <w:rPr>
          <w:b/>
          <w:bCs/>
          <w:lang w:val="en-IN"/>
        </w:rPr>
        <w:t xml:space="preserve"> + RNH</w:t>
      </w:r>
      <w:r>
        <w:rPr>
          <w:rFonts w:cs="Times New Roman"/>
          <w:b/>
          <w:bCs/>
          <w:lang w:val="en-IN"/>
        </w:rPr>
        <w:t>₃⁺</w:t>
      </w:r>
    </w:p>
    <w:p w14:paraId="4F1F1EAB" w14:textId="77777777" w:rsidR="00524D86" w:rsidRDefault="00000000">
      <w:pPr>
        <w:rPr>
          <w:lang w:val="en-IN"/>
        </w:rPr>
      </w:pPr>
      <w:r>
        <w:rPr>
          <w:lang w:val="en-IN"/>
        </w:rPr>
        <w:t>Where:</w:t>
      </w:r>
    </w:p>
    <w:p w14:paraId="77E86919" w14:textId="77777777" w:rsidR="00524D86" w:rsidRDefault="00000000">
      <w:pPr>
        <w:numPr>
          <w:ilvl w:val="0"/>
          <w:numId w:val="21"/>
        </w:numPr>
        <w:rPr>
          <w:lang w:val="en-IN"/>
        </w:rPr>
      </w:pPr>
      <w:r>
        <w:rPr>
          <w:lang w:val="en-IN"/>
        </w:rPr>
        <w:t>CO₂ = Carbon dioxide</w:t>
      </w:r>
    </w:p>
    <w:p w14:paraId="2A14E243" w14:textId="77777777" w:rsidR="00524D86" w:rsidRDefault="00000000">
      <w:pPr>
        <w:numPr>
          <w:ilvl w:val="0"/>
          <w:numId w:val="21"/>
        </w:numPr>
        <w:rPr>
          <w:lang w:val="en-IN"/>
        </w:rPr>
      </w:pPr>
      <w:r>
        <w:rPr>
          <w:lang w:val="en-IN"/>
        </w:rPr>
        <w:t>RNH₂ = Amine molecule</w:t>
      </w:r>
    </w:p>
    <w:p w14:paraId="7E38F9AE" w14:textId="77777777" w:rsidR="00524D86" w:rsidRDefault="00000000">
      <w:pPr>
        <w:numPr>
          <w:ilvl w:val="0"/>
          <w:numId w:val="21"/>
        </w:numPr>
        <w:rPr>
          <w:lang w:val="en-IN"/>
        </w:rPr>
      </w:pPr>
      <w:r>
        <w:rPr>
          <w:lang w:val="en-IN"/>
        </w:rPr>
        <w:t>RNHCOO⁻ = Carbamate ion</w:t>
      </w:r>
    </w:p>
    <w:p w14:paraId="6ACF8424" w14:textId="77777777" w:rsidR="00524D86" w:rsidRDefault="00000000">
      <w:pPr>
        <w:numPr>
          <w:ilvl w:val="0"/>
          <w:numId w:val="21"/>
        </w:numPr>
        <w:rPr>
          <w:lang w:val="en-IN"/>
        </w:rPr>
      </w:pPr>
      <w:r>
        <w:rPr>
          <w:lang w:val="en-IN"/>
        </w:rPr>
        <w:t>RNH₃⁺ = Protonated amine</w:t>
      </w:r>
    </w:p>
    <w:p w14:paraId="360D43B4" w14:textId="77777777" w:rsidR="00524D86" w:rsidRDefault="00000000">
      <w:pPr>
        <w:rPr>
          <w:lang w:val="en-IN"/>
        </w:rPr>
      </w:pPr>
      <w:r>
        <w:rPr>
          <w:lang w:val="en-IN"/>
        </w:rPr>
        <w:t>This reaction is reversible, allowing the solvent to be regenerated and reused.</w:t>
      </w:r>
    </w:p>
    <w:p w14:paraId="35EB1626" w14:textId="77777777" w:rsidR="00524D86" w:rsidRDefault="00000000">
      <w:pPr>
        <w:rPr>
          <w:lang w:val="en-IN"/>
        </w:rPr>
      </w:pPr>
      <w:r>
        <w:rPr>
          <w:lang w:val="en-IN"/>
        </w:rPr>
        <w:t xml:space="preserve">Typical industrial capture efficiencies range from </w:t>
      </w:r>
      <w:r>
        <w:rPr>
          <w:b/>
          <w:bCs/>
          <w:lang w:val="en-IN"/>
        </w:rPr>
        <w:t>85–95%</w:t>
      </w:r>
      <w:r>
        <w:rPr>
          <w:lang w:val="en-IN"/>
        </w:rPr>
        <w:t>.</w:t>
      </w:r>
    </w:p>
    <w:p w14:paraId="16BD8DC5" w14:textId="77777777" w:rsidR="00524D86" w:rsidRDefault="00000000">
      <w:pPr>
        <w:rPr>
          <w:lang w:val="en-IN"/>
        </w:rPr>
      </w:pPr>
      <w:r>
        <w:rPr>
          <w:noProof/>
        </w:rPr>
        <mc:AlternateContent>
          <mc:Choice Requires="wps">
            <w:drawing>
              <wp:inline distT="0" distB="0" distL="0" distR="0" wp14:anchorId="5EDD54CD" wp14:editId="6C0B1CE7">
                <wp:extent cx="5486400" cy="19050"/>
                <wp:effectExtent l="0" t="0" r="0" b="0"/>
                <wp:docPr id="67" name="Rectangle 6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1616CC5" id="Rectangle 6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0F46981" w14:textId="77777777" w:rsidR="00524D86" w:rsidRDefault="00000000">
      <w:pPr>
        <w:rPr>
          <w:b/>
          <w:bCs/>
          <w:lang w:val="en-IN"/>
        </w:rPr>
      </w:pPr>
      <w:r>
        <w:rPr>
          <w:b/>
          <w:bCs/>
          <w:lang w:val="en-IN"/>
        </w:rPr>
        <w:t>Why Use MEA?</w:t>
      </w:r>
    </w:p>
    <w:p w14:paraId="3B803069" w14:textId="77777777" w:rsidR="00524D86" w:rsidRDefault="00000000">
      <w:pPr>
        <w:rPr>
          <w:lang w:val="en-IN"/>
        </w:rPr>
      </w:pPr>
      <w:r>
        <w:rPr>
          <w:lang w:val="en-IN"/>
        </w:rPr>
        <w:t>Advantages:</w:t>
      </w:r>
    </w:p>
    <w:p w14:paraId="3FCE0EFA" w14:textId="77777777" w:rsidR="00524D86" w:rsidRDefault="00000000">
      <w:pPr>
        <w:numPr>
          <w:ilvl w:val="0"/>
          <w:numId w:val="22"/>
        </w:numPr>
        <w:rPr>
          <w:lang w:val="en-IN"/>
        </w:rPr>
      </w:pPr>
      <w:r>
        <w:rPr>
          <w:lang w:val="en-IN"/>
        </w:rPr>
        <w:t>High reaction rate with CO₂</w:t>
      </w:r>
    </w:p>
    <w:p w14:paraId="5F216229" w14:textId="77777777" w:rsidR="00524D86" w:rsidRDefault="00000000">
      <w:pPr>
        <w:numPr>
          <w:ilvl w:val="0"/>
          <w:numId w:val="22"/>
        </w:numPr>
        <w:rPr>
          <w:lang w:val="en-IN"/>
        </w:rPr>
      </w:pPr>
      <w:r>
        <w:rPr>
          <w:lang w:val="en-IN"/>
        </w:rPr>
        <w:t>Well-established technology</w:t>
      </w:r>
    </w:p>
    <w:p w14:paraId="1EBFBAD4" w14:textId="77777777" w:rsidR="00524D86" w:rsidRDefault="00000000">
      <w:pPr>
        <w:numPr>
          <w:ilvl w:val="0"/>
          <w:numId w:val="22"/>
        </w:numPr>
        <w:rPr>
          <w:lang w:val="en-IN"/>
        </w:rPr>
      </w:pPr>
      <w:r>
        <w:rPr>
          <w:lang w:val="en-IN"/>
        </w:rPr>
        <w:t>Suitable for retrofitting existing plants</w:t>
      </w:r>
    </w:p>
    <w:p w14:paraId="3C6F1B20" w14:textId="77777777" w:rsidR="00524D86" w:rsidRDefault="00000000">
      <w:pPr>
        <w:numPr>
          <w:ilvl w:val="0"/>
          <w:numId w:val="22"/>
        </w:numPr>
        <w:rPr>
          <w:lang w:val="en-IN"/>
        </w:rPr>
      </w:pPr>
      <w:r>
        <w:rPr>
          <w:lang w:val="en-IN"/>
        </w:rPr>
        <w:t>High capture efficiency</w:t>
      </w:r>
    </w:p>
    <w:p w14:paraId="0D7078BD" w14:textId="77777777" w:rsidR="00524D86" w:rsidRDefault="00000000">
      <w:pPr>
        <w:rPr>
          <w:lang w:val="en-IN"/>
        </w:rPr>
      </w:pPr>
      <w:r>
        <w:rPr>
          <w:lang w:val="en-IN"/>
        </w:rPr>
        <w:lastRenderedPageBreak/>
        <w:t>Limitations:</w:t>
      </w:r>
    </w:p>
    <w:p w14:paraId="2ED4A388" w14:textId="77777777" w:rsidR="00524D86" w:rsidRDefault="00000000">
      <w:pPr>
        <w:numPr>
          <w:ilvl w:val="0"/>
          <w:numId w:val="23"/>
        </w:numPr>
        <w:rPr>
          <w:lang w:val="en-IN"/>
        </w:rPr>
      </w:pPr>
      <w:r>
        <w:rPr>
          <w:lang w:val="en-IN"/>
        </w:rPr>
        <w:t>Requires heat for regeneration</w:t>
      </w:r>
    </w:p>
    <w:p w14:paraId="2E926D14" w14:textId="77777777" w:rsidR="00524D86" w:rsidRDefault="00000000">
      <w:pPr>
        <w:numPr>
          <w:ilvl w:val="0"/>
          <w:numId w:val="23"/>
        </w:numPr>
        <w:rPr>
          <w:lang w:val="en-IN"/>
        </w:rPr>
      </w:pPr>
      <w:r>
        <w:rPr>
          <w:lang w:val="en-IN"/>
        </w:rPr>
        <w:t>Solvent degradation over time</w:t>
      </w:r>
    </w:p>
    <w:p w14:paraId="426F557B" w14:textId="77777777" w:rsidR="00524D86" w:rsidRDefault="00000000">
      <w:pPr>
        <w:numPr>
          <w:ilvl w:val="0"/>
          <w:numId w:val="23"/>
        </w:numPr>
        <w:rPr>
          <w:lang w:val="en-IN"/>
        </w:rPr>
      </w:pPr>
      <w:r>
        <w:rPr>
          <w:lang w:val="en-IN"/>
        </w:rPr>
        <w:t>Corrosion if not properly managed</w:t>
      </w:r>
    </w:p>
    <w:p w14:paraId="442F38E2" w14:textId="77777777" w:rsidR="00524D86" w:rsidRDefault="00000000">
      <w:pPr>
        <w:rPr>
          <w:lang w:val="en-IN"/>
        </w:rPr>
      </w:pPr>
      <w:r>
        <w:rPr>
          <w:noProof/>
        </w:rPr>
        <mc:AlternateContent>
          <mc:Choice Requires="wps">
            <w:drawing>
              <wp:inline distT="0" distB="0" distL="0" distR="0" wp14:anchorId="0160C15C" wp14:editId="77E68836">
                <wp:extent cx="5486400" cy="19050"/>
                <wp:effectExtent l="0" t="0" r="0" b="0"/>
                <wp:docPr id="69" name="Rectangle 6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65A66D1" id="Rectangle 6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2A610D7" w14:textId="77777777" w:rsidR="00524D86" w:rsidRDefault="00000000">
      <w:pPr>
        <w:rPr>
          <w:b/>
          <w:bCs/>
          <w:lang w:val="en-IN"/>
        </w:rPr>
      </w:pPr>
      <w:r>
        <w:rPr>
          <w:b/>
          <w:bCs/>
          <w:lang w:val="en-IN"/>
        </w:rPr>
        <w:t>Stage 4 – Solvent Regeneration</w:t>
      </w:r>
    </w:p>
    <w:p w14:paraId="17E0E0AC" w14:textId="77777777" w:rsidR="00524D86" w:rsidRDefault="00000000">
      <w:pPr>
        <w:rPr>
          <w:lang w:val="en-IN"/>
        </w:rPr>
      </w:pPr>
      <w:r>
        <w:rPr>
          <w:lang w:val="en-IN"/>
        </w:rPr>
        <w:t xml:space="preserve">Once the amine solution has absorbed CO₂, it becomes known as </w:t>
      </w:r>
      <w:r>
        <w:rPr>
          <w:b/>
          <w:bCs/>
          <w:lang w:val="en-IN"/>
        </w:rPr>
        <w:t>rich amine</w:t>
      </w:r>
      <w:r>
        <w:rPr>
          <w:lang w:val="en-IN"/>
        </w:rPr>
        <w:t>.</w:t>
      </w:r>
    </w:p>
    <w:p w14:paraId="2917F4C9" w14:textId="77777777" w:rsidR="00524D86" w:rsidRDefault="00000000">
      <w:pPr>
        <w:rPr>
          <w:lang w:val="en-IN"/>
        </w:rPr>
      </w:pPr>
      <w:r>
        <w:rPr>
          <w:lang w:val="en-IN"/>
        </w:rPr>
        <w:t xml:space="preserve">The rich amine is pumped into a second vessel called the </w:t>
      </w:r>
      <w:r>
        <w:rPr>
          <w:b/>
          <w:bCs/>
          <w:lang w:val="en-IN"/>
        </w:rPr>
        <w:t>stripper</w:t>
      </w:r>
      <w:r>
        <w:rPr>
          <w:lang w:val="en-IN"/>
        </w:rPr>
        <w:t xml:space="preserve"> or </w:t>
      </w:r>
      <w:r>
        <w:rPr>
          <w:b/>
          <w:bCs/>
          <w:lang w:val="en-IN"/>
        </w:rPr>
        <w:t>regeneration column</w:t>
      </w:r>
      <w:r>
        <w:rPr>
          <w:lang w:val="en-IN"/>
        </w:rPr>
        <w:t>.</w:t>
      </w:r>
    </w:p>
    <w:p w14:paraId="171695BE" w14:textId="77777777" w:rsidR="00524D86" w:rsidRDefault="00000000">
      <w:pPr>
        <w:rPr>
          <w:lang w:val="en-IN"/>
        </w:rPr>
      </w:pPr>
      <w:r>
        <w:rPr>
          <w:lang w:val="en-IN"/>
        </w:rPr>
        <w:t xml:space="preserve">Steam heats the solution to approximately </w:t>
      </w:r>
      <w:r>
        <w:rPr>
          <w:b/>
          <w:bCs/>
          <w:lang w:val="en-IN"/>
        </w:rPr>
        <w:t>100–120°C</w:t>
      </w:r>
      <w:r>
        <w:rPr>
          <w:lang w:val="en-IN"/>
        </w:rPr>
        <w:t>.</w:t>
      </w:r>
    </w:p>
    <w:p w14:paraId="587B61E1" w14:textId="77777777" w:rsidR="00524D86" w:rsidRDefault="00000000">
      <w:pPr>
        <w:rPr>
          <w:lang w:val="en-IN"/>
        </w:rPr>
      </w:pPr>
      <w:r>
        <w:rPr>
          <w:lang w:val="en-IN"/>
        </w:rPr>
        <w:t>The added heat reverses the absorption reaction:</w:t>
      </w:r>
    </w:p>
    <w:p w14:paraId="1066D600" w14:textId="77777777" w:rsidR="00524D86" w:rsidRDefault="00000000">
      <w:pPr>
        <w:rPr>
          <w:lang w:val="en-IN"/>
        </w:rPr>
      </w:pPr>
      <w:r>
        <w:rPr>
          <w:b/>
          <w:bCs/>
          <w:lang w:val="en-IN"/>
        </w:rPr>
        <w:t>RNHCOO⁻ + Heat → CO₂ + 2RNH₂</w:t>
      </w:r>
    </w:p>
    <w:p w14:paraId="542C68A2" w14:textId="77777777" w:rsidR="00524D86" w:rsidRDefault="00000000">
      <w:pPr>
        <w:rPr>
          <w:lang w:val="en-IN"/>
        </w:rPr>
      </w:pPr>
      <w:r>
        <w:rPr>
          <w:lang w:val="en-IN"/>
        </w:rPr>
        <w:t>This releases nearly pure carbon dioxide gas while regenerating the amine solvent.</w:t>
      </w:r>
    </w:p>
    <w:p w14:paraId="46B6F641" w14:textId="77777777" w:rsidR="00524D86" w:rsidRDefault="00000000">
      <w:pPr>
        <w:rPr>
          <w:lang w:val="en-IN"/>
        </w:rPr>
      </w:pPr>
      <w:r>
        <w:rPr>
          <w:lang w:val="en-IN"/>
        </w:rPr>
        <w:t xml:space="preserve">The regenerated </w:t>
      </w:r>
      <w:r>
        <w:rPr>
          <w:b/>
          <w:bCs/>
          <w:lang w:val="en-IN"/>
        </w:rPr>
        <w:t>lean amine</w:t>
      </w:r>
      <w:r>
        <w:rPr>
          <w:lang w:val="en-IN"/>
        </w:rPr>
        <w:t xml:space="preserve"> is cooled and pumped back to the absorber, creating a continuous closed-loop process.</w:t>
      </w:r>
    </w:p>
    <w:p w14:paraId="7411E890" w14:textId="77777777" w:rsidR="00524D86" w:rsidRDefault="00000000">
      <w:pPr>
        <w:rPr>
          <w:lang w:val="en-IN"/>
        </w:rPr>
      </w:pPr>
      <w:r>
        <w:rPr>
          <w:noProof/>
        </w:rPr>
        <mc:AlternateContent>
          <mc:Choice Requires="wps">
            <w:drawing>
              <wp:inline distT="0" distB="0" distL="0" distR="0" wp14:anchorId="62047CBF" wp14:editId="61329DCD">
                <wp:extent cx="5486400" cy="19050"/>
                <wp:effectExtent l="0" t="0" r="0" b="0"/>
                <wp:docPr id="71" name="Rectangle 7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D007C51" id="Rectangle 7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E13CB0E" w14:textId="77777777" w:rsidR="00524D86" w:rsidRDefault="00000000">
      <w:pPr>
        <w:rPr>
          <w:b/>
          <w:bCs/>
          <w:lang w:val="en-IN"/>
        </w:rPr>
      </w:pPr>
      <w:r>
        <w:rPr>
          <w:b/>
          <w:bCs/>
          <w:lang w:val="en-IN"/>
        </w:rPr>
        <w:t>Why Regeneration Matters</w:t>
      </w:r>
    </w:p>
    <w:p w14:paraId="0861C3E9" w14:textId="77777777" w:rsidR="00524D86" w:rsidRDefault="00000000">
      <w:pPr>
        <w:rPr>
          <w:lang w:val="en-IN"/>
        </w:rPr>
      </w:pPr>
      <w:r>
        <w:rPr>
          <w:lang w:val="en-IN"/>
        </w:rPr>
        <w:t>Without regeneration:</w:t>
      </w:r>
    </w:p>
    <w:p w14:paraId="29A583CF" w14:textId="77777777" w:rsidR="00524D86" w:rsidRDefault="00000000">
      <w:pPr>
        <w:numPr>
          <w:ilvl w:val="0"/>
          <w:numId w:val="24"/>
        </w:numPr>
        <w:rPr>
          <w:lang w:val="en-IN"/>
        </w:rPr>
      </w:pPr>
      <w:r>
        <w:rPr>
          <w:lang w:val="en-IN"/>
        </w:rPr>
        <w:t>New solvent would constantly be required.</w:t>
      </w:r>
    </w:p>
    <w:p w14:paraId="4DBE5E96" w14:textId="77777777" w:rsidR="00524D86" w:rsidRDefault="00000000">
      <w:pPr>
        <w:numPr>
          <w:ilvl w:val="0"/>
          <w:numId w:val="24"/>
        </w:numPr>
        <w:rPr>
          <w:lang w:val="en-IN"/>
        </w:rPr>
      </w:pPr>
      <w:r>
        <w:rPr>
          <w:lang w:val="en-IN"/>
        </w:rPr>
        <w:t>Operating costs would be extremely high.</w:t>
      </w:r>
    </w:p>
    <w:p w14:paraId="1B3F77C9" w14:textId="77777777" w:rsidR="00524D86" w:rsidRDefault="00000000">
      <w:pPr>
        <w:numPr>
          <w:ilvl w:val="0"/>
          <w:numId w:val="24"/>
        </w:numPr>
        <w:rPr>
          <w:lang w:val="en-IN"/>
        </w:rPr>
      </w:pPr>
      <w:r>
        <w:rPr>
          <w:lang w:val="en-IN"/>
        </w:rPr>
        <w:t>Large-scale operation would not be economically viable.</w:t>
      </w:r>
    </w:p>
    <w:p w14:paraId="6CE324F2" w14:textId="77777777" w:rsidR="00524D86" w:rsidRDefault="00000000">
      <w:pPr>
        <w:rPr>
          <w:lang w:val="en-IN"/>
        </w:rPr>
      </w:pPr>
      <w:r>
        <w:rPr>
          <w:lang w:val="en-IN"/>
        </w:rPr>
        <w:t>By recycling the solvent, operating costs are significantly reduced.</w:t>
      </w:r>
    </w:p>
    <w:p w14:paraId="610D4A54" w14:textId="77777777" w:rsidR="00524D86" w:rsidRDefault="00000000">
      <w:pPr>
        <w:rPr>
          <w:lang w:val="en-IN"/>
        </w:rPr>
      </w:pPr>
      <w:r>
        <w:rPr>
          <w:noProof/>
        </w:rPr>
        <mc:AlternateContent>
          <mc:Choice Requires="wps">
            <w:drawing>
              <wp:inline distT="0" distB="0" distL="0" distR="0" wp14:anchorId="6DDCA952" wp14:editId="4558A58D">
                <wp:extent cx="5486400" cy="19050"/>
                <wp:effectExtent l="0" t="0" r="0" b="0"/>
                <wp:docPr id="73" name="Rectangle 7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7FE3BB1" id="Rectangle 7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5E96071" w14:textId="77777777" w:rsidR="00524D86" w:rsidRDefault="00000000">
      <w:pPr>
        <w:rPr>
          <w:b/>
          <w:bCs/>
          <w:lang w:val="en-IN"/>
        </w:rPr>
      </w:pPr>
      <w:r>
        <w:rPr>
          <w:b/>
          <w:bCs/>
          <w:lang w:val="en-IN"/>
        </w:rPr>
        <w:t>Stage 5 – Carbon Dioxide Purification</w:t>
      </w:r>
    </w:p>
    <w:p w14:paraId="7525A66A" w14:textId="77777777" w:rsidR="00524D86" w:rsidRDefault="00000000">
      <w:pPr>
        <w:rPr>
          <w:lang w:val="en-IN"/>
        </w:rPr>
      </w:pPr>
      <w:r>
        <w:rPr>
          <w:lang w:val="en-IN"/>
        </w:rPr>
        <w:t>The gas leaving the stripper contains mainly carbon dioxide but may still contain:</w:t>
      </w:r>
    </w:p>
    <w:p w14:paraId="406E28C5" w14:textId="77777777" w:rsidR="00524D86" w:rsidRDefault="00000000">
      <w:pPr>
        <w:numPr>
          <w:ilvl w:val="0"/>
          <w:numId w:val="25"/>
        </w:numPr>
        <w:rPr>
          <w:lang w:val="en-IN"/>
        </w:rPr>
      </w:pPr>
      <w:r>
        <w:rPr>
          <w:lang w:val="en-IN"/>
        </w:rPr>
        <w:t>Water vapour</w:t>
      </w:r>
    </w:p>
    <w:p w14:paraId="5D1ED592" w14:textId="77777777" w:rsidR="00524D86" w:rsidRDefault="00000000">
      <w:pPr>
        <w:numPr>
          <w:ilvl w:val="0"/>
          <w:numId w:val="25"/>
        </w:numPr>
        <w:rPr>
          <w:lang w:val="en-IN"/>
        </w:rPr>
      </w:pPr>
      <w:r>
        <w:rPr>
          <w:lang w:val="en-IN"/>
        </w:rPr>
        <w:lastRenderedPageBreak/>
        <w:t>Trace solvent vapours</w:t>
      </w:r>
    </w:p>
    <w:p w14:paraId="02F4313D" w14:textId="77777777" w:rsidR="00524D86" w:rsidRDefault="00000000">
      <w:pPr>
        <w:numPr>
          <w:ilvl w:val="0"/>
          <w:numId w:val="25"/>
        </w:numPr>
        <w:rPr>
          <w:lang w:val="en-IN"/>
        </w:rPr>
      </w:pPr>
      <w:r>
        <w:rPr>
          <w:lang w:val="en-IN"/>
        </w:rPr>
        <w:t>Oxygen</w:t>
      </w:r>
    </w:p>
    <w:p w14:paraId="6D11938D" w14:textId="77777777" w:rsidR="00524D86" w:rsidRDefault="00000000">
      <w:pPr>
        <w:numPr>
          <w:ilvl w:val="0"/>
          <w:numId w:val="25"/>
        </w:numPr>
        <w:rPr>
          <w:lang w:val="en-IN"/>
        </w:rPr>
      </w:pPr>
      <w:r>
        <w:rPr>
          <w:lang w:val="en-IN"/>
        </w:rPr>
        <w:t>Nitrogen</w:t>
      </w:r>
    </w:p>
    <w:p w14:paraId="56567060" w14:textId="77777777" w:rsidR="00524D86" w:rsidRDefault="00000000">
      <w:pPr>
        <w:rPr>
          <w:lang w:val="en-IN"/>
        </w:rPr>
      </w:pPr>
      <w:r>
        <w:rPr>
          <w:lang w:val="en-IN"/>
        </w:rPr>
        <w:t>To prepare it for industrial use, it undergoes further purification.</w:t>
      </w:r>
    </w:p>
    <w:p w14:paraId="4D21EFDC" w14:textId="77777777" w:rsidR="00524D86" w:rsidRDefault="00000000">
      <w:pPr>
        <w:rPr>
          <w:lang w:val="en-IN"/>
        </w:rPr>
      </w:pPr>
      <w:r>
        <w:rPr>
          <w:lang w:val="en-IN"/>
        </w:rPr>
        <w:t>Typical purification steps include:</w:t>
      </w:r>
    </w:p>
    <w:p w14:paraId="29FBB4B9" w14:textId="77777777" w:rsidR="00524D86" w:rsidRDefault="00000000">
      <w:pPr>
        <w:numPr>
          <w:ilvl w:val="0"/>
          <w:numId w:val="26"/>
        </w:numPr>
        <w:rPr>
          <w:lang w:val="en-IN"/>
        </w:rPr>
      </w:pPr>
      <w:r>
        <w:rPr>
          <w:lang w:val="en-IN"/>
        </w:rPr>
        <w:t>Moisture removal using dryers</w:t>
      </w:r>
    </w:p>
    <w:p w14:paraId="3850E2F7" w14:textId="77777777" w:rsidR="00524D86" w:rsidRDefault="00000000">
      <w:pPr>
        <w:numPr>
          <w:ilvl w:val="0"/>
          <w:numId w:val="26"/>
        </w:numPr>
        <w:rPr>
          <w:lang w:val="en-IN"/>
        </w:rPr>
      </w:pPr>
      <w:r>
        <w:rPr>
          <w:lang w:val="en-IN"/>
        </w:rPr>
        <w:t>Activated carbon filters</w:t>
      </w:r>
    </w:p>
    <w:p w14:paraId="121FFBB2" w14:textId="77777777" w:rsidR="00524D86" w:rsidRDefault="00000000">
      <w:pPr>
        <w:numPr>
          <w:ilvl w:val="0"/>
          <w:numId w:val="26"/>
        </w:numPr>
        <w:rPr>
          <w:lang w:val="en-IN"/>
        </w:rPr>
      </w:pPr>
      <w:r>
        <w:rPr>
          <w:lang w:val="en-IN"/>
        </w:rPr>
        <w:t>Fine particulate filters</w:t>
      </w:r>
    </w:p>
    <w:p w14:paraId="70078698" w14:textId="77777777" w:rsidR="00524D86" w:rsidRDefault="00000000">
      <w:pPr>
        <w:numPr>
          <w:ilvl w:val="0"/>
          <w:numId w:val="26"/>
        </w:numPr>
        <w:rPr>
          <w:lang w:val="en-IN"/>
        </w:rPr>
      </w:pPr>
      <w:r>
        <w:rPr>
          <w:lang w:val="en-IN"/>
        </w:rPr>
        <w:t>Gas polishing units</w:t>
      </w:r>
    </w:p>
    <w:p w14:paraId="6BC3787E" w14:textId="77777777" w:rsidR="00524D86" w:rsidRDefault="00000000">
      <w:pPr>
        <w:rPr>
          <w:lang w:val="en-IN"/>
        </w:rPr>
      </w:pPr>
      <w:r>
        <w:rPr>
          <w:lang w:val="en-IN"/>
        </w:rPr>
        <w:t xml:space="preserve">The resulting CO₂ purity is typically </w:t>
      </w:r>
      <w:r>
        <w:rPr>
          <w:b/>
          <w:bCs/>
          <w:lang w:val="en-IN"/>
        </w:rPr>
        <w:t>95–99%</w:t>
      </w:r>
      <w:r>
        <w:rPr>
          <w:lang w:val="en-IN"/>
        </w:rPr>
        <w:t>, depending on the intended application.</w:t>
      </w:r>
    </w:p>
    <w:p w14:paraId="44F25C9B" w14:textId="77777777" w:rsidR="00524D86" w:rsidRDefault="00000000">
      <w:pPr>
        <w:rPr>
          <w:lang w:val="en-IN"/>
        </w:rPr>
      </w:pPr>
      <w:r>
        <w:rPr>
          <w:noProof/>
        </w:rPr>
        <mc:AlternateContent>
          <mc:Choice Requires="wps">
            <w:drawing>
              <wp:inline distT="0" distB="0" distL="0" distR="0" wp14:anchorId="74D3E850" wp14:editId="008439F4">
                <wp:extent cx="5486400" cy="19050"/>
                <wp:effectExtent l="0" t="0" r="0" b="0"/>
                <wp:docPr id="75" name="Rectangle 7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0BCA0CB" id="Rectangle 7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0D77044" w14:textId="77777777" w:rsidR="00524D86" w:rsidRDefault="00000000">
      <w:pPr>
        <w:rPr>
          <w:b/>
          <w:bCs/>
          <w:lang w:val="en-IN"/>
        </w:rPr>
      </w:pPr>
      <w:r>
        <w:rPr>
          <w:b/>
          <w:bCs/>
          <w:lang w:val="en-IN"/>
        </w:rPr>
        <w:t>Stage 6 – CO₂ Compression</w:t>
      </w:r>
    </w:p>
    <w:p w14:paraId="03FA9EE6" w14:textId="77777777" w:rsidR="00524D86" w:rsidRDefault="00000000">
      <w:pPr>
        <w:rPr>
          <w:lang w:val="en-IN"/>
        </w:rPr>
      </w:pPr>
      <w:r>
        <w:rPr>
          <w:lang w:val="en-IN"/>
        </w:rPr>
        <w:t>Freshly separated carbon dioxide occupies a large volume, making transportation and storage impractical.</w:t>
      </w:r>
    </w:p>
    <w:p w14:paraId="40AE87E4" w14:textId="77777777" w:rsidR="00524D86" w:rsidRDefault="00000000">
      <w:pPr>
        <w:rPr>
          <w:lang w:val="en-IN"/>
        </w:rPr>
      </w:pPr>
      <w:r>
        <w:rPr>
          <w:lang w:val="en-IN"/>
        </w:rPr>
        <w:t>Compression reduces its volume dramatically.</w:t>
      </w:r>
    </w:p>
    <w:p w14:paraId="02A0015C" w14:textId="77777777" w:rsidR="00524D86" w:rsidRDefault="00000000">
      <w:pPr>
        <w:rPr>
          <w:lang w:val="en-IN"/>
        </w:rPr>
      </w:pPr>
      <w:r>
        <w:rPr>
          <w:lang w:val="en-IN"/>
        </w:rPr>
        <w:t xml:space="preserve">Industrial systems usually use </w:t>
      </w:r>
      <w:r>
        <w:rPr>
          <w:b/>
          <w:bCs/>
          <w:lang w:val="en-IN"/>
        </w:rPr>
        <w:t>multi-stage compressors</w:t>
      </w:r>
      <w:r>
        <w:rPr>
          <w:lang w:val="en-IN"/>
        </w:rPr>
        <w:t>, where the gas is compressed in several steps with intercooling between stages to improve efficiency and reduce equipment stress.</w:t>
      </w:r>
    </w:p>
    <w:p w14:paraId="4F60DD7E" w14:textId="77777777" w:rsidR="00524D86" w:rsidRDefault="00000000">
      <w:pPr>
        <w:rPr>
          <w:lang w:val="en-IN"/>
        </w:rPr>
      </w:pPr>
      <w:r>
        <w:rPr>
          <w:lang w:val="en-IN"/>
        </w:rPr>
        <w:t xml:space="preserve">Typical storage pressures range from </w:t>
      </w:r>
      <w:r>
        <w:rPr>
          <w:b/>
          <w:bCs/>
          <w:lang w:val="en-IN"/>
        </w:rPr>
        <w:t>80–150 bar</w:t>
      </w:r>
      <w:r>
        <w:rPr>
          <w:lang w:val="en-IN"/>
        </w:rPr>
        <w:t>, depending on the intended application.</w:t>
      </w:r>
    </w:p>
    <w:p w14:paraId="521E1805" w14:textId="77777777" w:rsidR="00524D86" w:rsidRDefault="00000000">
      <w:pPr>
        <w:rPr>
          <w:lang w:val="en-IN"/>
        </w:rPr>
      </w:pPr>
      <w:r>
        <w:rPr>
          <w:lang w:val="en-IN"/>
        </w:rPr>
        <w:t>Benefits of compression:</w:t>
      </w:r>
    </w:p>
    <w:p w14:paraId="678C6236" w14:textId="77777777" w:rsidR="00524D86" w:rsidRDefault="00000000">
      <w:pPr>
        <w:numPr>
          <w:ilvl w:val="0"/>
          <w:numId w:val="27"/>
        </w:numPr>
        <w:rPr>
          <w:lang w:val="en-IN"/>
        </w:rPr>
      </w:pPr>
      <w:r>
        <w:rPr>
          <w:lang w:val="en-IN"/>
        </w:rPr>
        <w:t>Easier storage</w:t>
      </w:r>
    </w:p>
    <w:p w14:paraId="0FA0AF20" w14:textId="77777777" w:rsidR="00524D86" w:rsidRDefault="00000000">
      <w:pPr>
        <w:numPr>
          <w:ilvl w:val="0"/>
          <w:numId w:val="27"/>
        </w:numPr>
        <w:rPr>
          <w:lang w:val="en-IN"/>
        </w:rPr>
      </w:pPr>
      <w:r>
        <w:rPr>
          <w:lang w:val="en-IN"/>
        </w:rPr>
        <w:t>Reduced transportation costs</w:t>
      </w:r>
    </w:p>
    <w:p w14:paraId="226B1B9E" w14:textId="77777777" w:rsidR="00524D86" w:rsidRDefault="00000000">
      <w:pPr>
        <w:numPr>
          <w:ilvl w:val="0"/>
          <w:numId w:val="27"/>
        </w:numPr>
        <w:rPr>
          <w:lang w:val="en-IN"/>
        </w:rPr>
      </w:pPr>
      <w:r>
        <w:rPr>
          <w:lang w:val="en-IN"/>
        </w:rPr>
        <w:t>Stable flow to downstream utilization systems</w:t>
      </w:r>
    </w:p>
    <w:p w14:paraId="020F50B2" w14:textId="77777777" w:rsidR="00524D86" w:rsidRDefault="00000000">
      <w:pPr>
        <w:numPr>
          <w:ilvl w:val="0"/>
          <w:numId w:val="27"/>
        </w:numPr>
        <w:rPr>
          <w:lang w:val="en-IN"/>
        </w:rPr>
      </w:pPr>
      <w:r>
        <w:rPr>
          <w:lang w:val="en-IN"/>
        </w:rPr>
        <w:t>Improved process efficiency</w:t>
      </w:r>
    </w:p>
    <w:p w14:paraId="20977D68" w14:textId="77777777" w:rsidR="00524D86" w:rsidRDefault="00000000">
      <w:pPr>
        <w:rPr>
          <w:lang w:val="en-IN"/>
        </w:rPr>
      </w:pPr>
      <w:r>
        <w:rPr>
          <w:lang w:val="en-IN"/>
        </w:rPr>
        <w:t>In the proposed system, compressed CO₂ is stored only briefly before being sent directly to the concrete production unit, minimizing long-term storage requirements.</w:t>
      </w:r>
    </w:p>
    <w:p w14:paraId="6EB2AFDC" w14:textId="77777777" w:rsidR="00524D86" w:rsidRDefault="00000000">
      <w:pPr>
        <w:rPr>
          <w:lang w:val="en-IN"/>
        </w:rPr>
      </w:pPr>
      <w:r>
        <w:rPr>
          <w:noProof/>
        </w:rPr>
        <mc:AlternateContent>
          <mc:Choice Requires="wps">
            <w:drawing>
              <wp:inline distT="0" distB="0" distL="0" distR="0" wp14:anchorId="6BB006E7" wp14:editId="5B05ADC6">
                <wp:extent cx="5486400" cy="19050"/>
                <wp:effectExtent l="0" t="0" r="0" b="0"/>
                <wp:docPr id="77" name="Rectangle 7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57C2A66A" id="Rectangle 7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8117ACA" w14:textId="77777777" w:rsidR="00524D86" w:rsidRDefault="00000000">
      <w:pPr>
        <w:rPr>
          <w:b/>
          <w:bCs/>
          <w:lang w:val="en-IN"/>
        </w:rPr>
      </w:pPr>
      <w:r>
        <w:rPr>
          <w:b/>
          <w:bCs/>
          <w:lang w:val="en-IN"/>
        </w:rPr>
        <w:lastRenderedPageBreak/>
        <w:t>Stage 7 – Temporary Storage</w:t>
      </w:r>
    </w:p>
    <w:p w14:paraId="31A07891" w14:textId="77777777" w:rsidR="00524D86" w:rsidRDefault="00000000">
      <w:pPr>
        <w:rPr>
          <w:lang w:val="en-IN"/>
        </w:rPr>
      </w:pPr>
      <w:r>
        <w:rPr>
          <w:lang w:val="en-IN"/>
        </w:rPr>
        <w:t>Unlike conventional Carbon Capture and Storage (CCS), which requires permanent geological storage, the proposed CCU system only needs short-term buffer storage.</w:t>
      </w:r>
    </w:p>
    <w:p w14:paraId="743E1CB4" w14:textId="77777777" w:rsidR="00524D86" w:rsidRDefault="00000000">
      <w:pPr>
        <w:rPr>
          <w:lang w:val="en-IN"/>
        </w:rPr>
      </w:pPr>
      <w:r>
        <w:rPr>
          <w:lang w:val="en-IN"/>
        </w:rPr>
        <w:t>The storage tank serves to:</w:t>
      </w:r>
    </w:p>
    <w:p w14:paraId="0DE010EB" w14:textId="77777777" w:rsidR="00524D86" w:rsidRDefault="00000000">
      <w:pPr>
        <w:numPr>
          <w:ilvl w:val="0"/>
          <w:numId w:val="28"/>
        </w:numPr>
        <w:rPr>
          <w:lang w:val="en-IN"/>
        </w:rPr>
      </w:pPr>
      <w:r>
        <w:rPr>
          <w:lang w:val="en-IN"/>
        </w:rPr>
        <w:t>Balance fluctuations in CO₂ production.</w:t>
      </w:r>
    </w:p>
    <w:p w14:paraId="67F5ADA8" w14:textId="77777777" w:rsidR="00524D86" w:rsidRDefault="00000000">
      <w:pPr>
        <w:numPr>
          <w:ilvl w:val="0"/>
          <w:numId w:val="28"/>
        </w:numPr>
        <w:rPr>
          <w:lang w:val="en-IN"/>
        </w:rPr>
      </w:pPr>
      <w:r>
        <w:rPr>
          <w:lang w:val="en-IN"/>
        </w:rPr>
        <w:t>Ensure a steady supply for concrete manufacturing.</w:t>
      </w:r>
    </w:p>
    <w:p w14:paraId="5713FF44" w14:textId="77777777" w:rsidR="00524D86" w:rsidRDefault="00000000">
      <w:pPr>
        <w:numPr>
          <w:ilvl w:val="0"/>
          <w:numId w:val="28"/>
        </w:numPr>
        <w:rPr>
          <w:lang w:val="en-IN"/>
        </w:rPr>
      </w:pPr>
      <w:r>
        <w:rPr>
          <w:lang w:val="en-IN"/>
        </w:rPr>
        <w:t>Allow maintenance without interrupting the entire process.</w:t>
      </w:r>
    </w:p>
    <w:p w14:paraId="3534A97F" w14:textId="77777777" w:rsidR="00524D86" w:rsidRDefault="00000000">
      <w:pPr>
        <w:rPr>
          <w:lang w:val="en-IN"/>
        </w:rPr>
      </w:pPr>
      <w:r>
        <w:rPr>
          <w:lang w:val="en-IN"/>
        </w:rPr>
        <w:t>Safety systems include:</w:t>
      </w:r>
    </w:p>
    <w:p w14:paraId="40574627" w14:textId="77777777" w:rsidR="00524D86" w:rsidRDefault="00000000">
      <w:pPr>
        <w:numPr>
          <w:ilvl w:val="0"/>
          <w:numId w:val="29"/>
        </w:numPr>
        <w:rPr>
          <w:lang w:val="en-IN"/>
        </w:rPr>
      </w:pPr>
      <w:r>
        <w:rPr>
          <w:lang w:val="en-IN"/>
        </w:rPr>
        <w:t>Pressure relief valves</w:t>
      </w:r>
    </w:p>
    <w:p w14:paraId="6F2B17EA" w14:textId="77777777" w:rsidR="00524D86" w:rsidRDefault="00000000">
      <w:pPr>
        <w:numPr>
          <w:ilvl w:val="0"/>
          <w:numId w:val="29"/>
        </w:numPr>
        <w:rPr>
          <w:lang w:val="en-IN"/>
        </w:rPr>
      </w:pPr>
      <w:r>
        <w:rPr>
          <w:lang w:val="en-IN"/>
        </w:rPr>
        <w:t>Gas leak detectors</w:t>
      </w:r>
    </w:p>
    <w:p w14:paraId="63414C5D" w14:textId="77777777" w:rsidR="00524D86" w:rsidRDefault="00000000">
      <w:pPr>
        <w:numPr>
          <w:ilvl w:val="0"/>
          <w:numId w:val="29"/>
        </w:numPr>
        <w:rPr>
          <w:lang w:val="en-IN"/>
        </w:rPr>
      </w:pPr>
      <w:r>
        <w:rPr>
          <w:lang w:val="en-IN"/>
        </w:rPr>
        <w:t>Temperature monitoring</w:t>
      </w:r>
    </w:p>
    <w:p w14:paraId="5B1B7C67" w14:textId="77777777" w:rsidR="00524D86" w:rsidRDefault="00000000">
      <w:pPr>
        <w:numPr>
          <w:ilvl w:val="0"/>
          <w:numId w:val="29"/>
        </w:numPr>
        <w:rPr>
          <w:lang w:val="en-IN"/>
        </w:rPr>
      </w:pPr>
      <w:r>
        <w:rPr>
          <w:lang w:val="en-IN"/>
        </w:rPr>
        <w:t>Emergency venting systems</w:t>
      </w:r>
    </w:p>
    <w:p w14:paraId="4880557B" w14:textId="77777777" w:rsidR="00524D86" w:rsidRDefault="00000000">
      <w:pPr>
        <w:rPr>
          <w:lang w:val="en-IN"/>
        </w:rPr>
      </w:pPr>
      <w:r>
        <w:rPr>
          <w:noProof/>
        </w:rPr>
        <mc:AlternateContent>
          <mc:Choice Requires="wps">
            <w:drawing>
              <wp:inline distT="0" distB="0" distL="0" distR="0" wp14:anchorId="03E872DA" wp14:editId="078ADA95">
                <wp:extent cx="5486400" cy="19050"/>
                <wp:effectExtent l="0" t="0" r="0" b="0"/>
                <wp:docPr id="79" name="Rectangle 7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439FD0F0" id="Rectangle 7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E5C3642" w14:textId="77777777" w:rsidR="00524D86" w:rsidRDefault="00000000">
      <w:pPr>
        <w:rPr>
          <w:b/>
          <w:bCs/>
          <w:lang w:val="en-IN"/>
        </w:rPr>
      </w:pPr>
      <w:r>
        <w:rPr>
          <w:b/>
          <w:bCs/>
          <w:lang w:val="en-IN"/>
        </w:rPr>
        <w:t>Stage 8 – Carbon Utilization Through Mineralization</w:t>
      </w:r>
    </w:p>
    <w:p w14:paraId="329A755E" w14:textId="77777777" w:rsidR="00524D86" w:rsidRDefault="00000000">
      <w:pPr>
        <w:rPr>
          <w:lang w:val="en-IN"/>
        </w:rPr>
      </w:pPr>
      <w:r>
        <w:rPr>
          <w:lang w:val="en-IN"/>
        </w:rPr>
        <w:t xml:space="preserve">The final and most important stage of the process is </w:t>
      </w:r>
      <w:r>
        <w:rPr>
          <w:b/>
          <w:bCs/>
          <w:lang w:val="en-IN"/>
        </w:rPr>
        <w:t>mineralization</w:t>
      </w:r>
      <w:r>
        <w:rPr>
          <w:lang w:val="en-IN"/>
        </w:rPr>
        <w:t>, where captured carbon dioxide is permanently converted into a stable mineral inside fresh concrete.</w:t>
      </w:r>
    </w:p>
    <w:p w14:paraId="6A95667F" w14:textId="77777777" w:rsidR="00524D86" w:rsidRDefault="00000000">
      <w:pPr>
        <w:rPr>
          <w:lang w:val="en-IN"/>
        </w:rPr>
      </w:pPr>
      <w:r>
        <w:rPr>
          <w:lang w:val="en-IN"/>
        </w:rPr>
        <w:t>During cement hydration, calcium hydroxide is naturally produced:</w:t>
      </w:r>
    </w:p>
    <w:p w14:paraId="0089FDB1" w14:textId="77777777" w:rsidR="00524D86" w:rsidRDefault="00000000">
      <w:pPr>
        <w:rPr>
          <w:lang w:val="en-IN"/>
        </w:rPr>
      </w:pPr>
      <w:r>
        <w:rPr>
          <w:b/>
          <w:bCs/>
          <w:lang w:val="en-IN"/>
        </w:rPr>
        <w:t>CaO + H₂O → Ca(OH)₂</w:t>
      </w:r>
    </w:p>
    <w:p w14:paraId="48D623D3" w14:textId="77777777" w:rsidR="00524D86" w:rsidRDefault="00000000">
      <w:pPr>
        <w:rPr>
          <w:lang w:val="en-IN"/>
        </w:rPr>
      </w:pPr>
      <w:r>
        <w:rPr>
          <w:lang w:val="en-IN"/>
        </w:rPr>
        <w:t>The injected carbon dioxide reacts with calcium hydroxide:</w:t>
      </w:r>
    </w:p>
    <w:p w14:paraId="5A293C27" w14:textId="77777777" w:rsidR="00524D86" w:rsidRDefault="00000000">
      <w:pPr>
        <w:rPr>
          <w:lang w:val="en-IN"/>
        </w:rPr>
      </w:pPr>
      <w:r>
        <w:rPr>
          <w:b/>
          <w:bCs/>
          <w:lang w:val="en-IN"/>
        </w:rPr>
        <w:t>CO₂ + Ca(OH)₂ → CaCO₃ + H₂O</w:t>
      </w:r>
    </w:p>
    <w:p w14:paraId="7AF59C0D" w14:textId="77777777" w:rsidR="00524D86" w:rsidRDefault="00000000">
      <w:pPr>
        <w:rPr>
          <w:lang w:val="en-IN"/>
        </w:rPr>
      </w:pPr>
      <w:r>
        <w:rPr>
          <w:lang w:val="en-IN"/>
        </w:rPr>
        <w:t>Another way to represent the precipitation step is:</w:t>
      </w:r>
    </w:p>
    <w:p w14:paraId="3B70908A" w14:textId="77777777" w:rsidR="00524D86" w:rsidRDefault="00000000">
      <w:pPr>
        <w:rPr>
          <w:lang w:val="en-IN"/>
        </w:rPr>
      </w:pPr>
      <w:r>
        <w:rPr>
          <w:b/>
          <w:bCs/>
          <w:lang w:val="en-IN"/>
        </w:rPr>
        <w:t>Ca²⁺ + CO₃²⁻ → CaCO₃(s)</w:t>
      </w:r>
    </w:p>
    <w:p w14:paraId="6865D4AC" w14:textId="77777777" w:rsidR="00524D86" w:rsidRDefault="00000000">
      <w:pPr>
        <w:rPr>
          <w:lang w:val="en-IN"/>
        </w:rPr>
      </w:pPr>
      <w:r>
        <w:rPr>
          <w:lang w:val="en-IN"/>
        </w:rPr>
        <w:t xml:space="preserve">The product, </w:t>
      </w:r>
      <w:r>
        <w:rPr>
          <w:b/>
          <w:bCs/>
          <w:lang w:val="en-IN"/>
        </w:rPr>
        <w:t>calcium carbonate (CaCO₃)</w:t>
      </w:r>
      <w:r>
        <w:rPr>
          <w:lang w:val="en-IN"/>
        </w:rPr>
        <w:t>, forms microscopic crystals that become permanently embedded within the concrete matrix.</w:t>
      </w:r>
    </w:p>
    <w:p w14:paraId="259CC2D2" w14:textId="77777777" w:rsidR="00524D86" w:rsidRDefault="00000000">
      <w:pPr>
        <w:rPr>
          <w:lang w:val="en-IN"/>
        </w:rPr>
      </w:pPr>
      <w:r>
        <w:rPr>
          <w:lang w:val="en-IN"/>
        </w:rPr>
        <w:t>This process:</w:t>
      </w:r>
    </w:p>
    <w:p w14:paraId="09EAC131" w14:textId="77777777" w:rsidR="00524D86" w:rsidRDefault="00000000">
      <w:pPr>
        <w:numPr>
          <w:ilvl w:val="0"/>
          <w:numId w:val="30"/>
        </w:numPr>
        <w:rPr>
          <w:lang w:val="en-IN"/>
        </w:rPr>
      </w:pPr>
      <w:r>
        <w:rPr>
          <w:lang w:val="en-IN"/>
        </w:rPr>
        <w:t>Permanently stores carbon.</w:t>
      </w:r>
    </w:p>
    <w:p w14:paraId="0E02328C" w14:textId="77777777" w:rsidR="00524D86" w:rsidRDefault="00000000">
      <w:pPr>
        <w:numPr>
          <w:ilvl w:val="0"/>
          <w:numId w:val="30"/>
        </w:numPr>
        <w:rPr>
          <w:lang w:val="en-IN"/>
        </w:rPr>
      </w:pPr>
      <w:r>
        <w:rPr>
          <w:lang w:val="en-IN"/>
        </w:rPr>
        <w:lastRenderedPageBreak/>
        <w:t>Increases concrete density.</w:t>
      </w:r>
    </w:p>
    <w:p w14:paraId="0559CBC0" w14:textId="77777777" w:rsidR="00524D86" w:rsidRDefault="00000000">
      <w:pPr>
        <w:numPr>
          <w:ilvl w:val="0"/>
          <w:numId w:val="30"/>
        </w:numPr>
        <w:rPr>
          <w:lang w:val="en-IN"/>
        </w:rPr>
      </w:pPr>
      <w:r>
        <w:rPr>
          <w:lang w:val="en-IN"/>
        </w:rPr>
        <w:t>Improves compressive strength.</w:t>
      </w:r>
    </w:p>
    <w:p w14:paraId="60EA42A4" w14:textId="77777777" w:rsidR="00524D86" w:rsidRDefault="00000000">
      <w:pPr>
        <w:numPr>
          <w:ilvl w:val="0"/>
          <w:numId w:val="30"/>
        </w:numPr>
        <w:rPr>
          <w:lang w:val="en-IN"/>
        </w:rPr>
      </w:pPr>
      <w:r>
        <w:rPr>
          <w:lang w:val="en-IN"/>
        </w:rPr>
        <w:t>Reduces porosity.</w:t>
      </w:r>
    </w:p>
    <w:p w14:paraId="160B68C5" w14:textId="77777777" w:rsidR="00524D86" w:rsidRDefault="00000000">
      <w:pPr>
        <w:numPr>
          <w:ilvl w:val="0"/>
          <w:numId w:val="30"/>
        </w:numPr>
        <w:rPr>
          <w:lang w:val="en-IN"/>
        </w:rPr>
      </w:pPr>
      <w:r>
        <w:rPr>
          <w:lang w:val="en-IN"/>
        </w:rPr>
        <w:t>Enhances durability.</w:t>
      </w:r>
    </w:p>
    <w:p w14:paraId="4EBF0337" w14:textId="77777777" w:rsidR="00524D86" w:rsidRDefault="00000000">
      <w:pPr>
        <w:rPr>
          <w:lang w:val="en-IN"/>
        </w:rPr>
      </w:pPr>
      <w:r>
        <w:rPr>
          <w:lang w:val="en-IN"/>
        </w:rPr>
        <w:t>Because the carbon is chemically locked into a stable mineral, it cannot easily re-enter the atmosphere under normal conditions.</w:t>
      </w:r>
    </w:p>
    <w:p w14:paraId="10EB30EC" w14:textId="77777777" w:rsidR="00524D86" w:rsidRDefault="00000000">
      <w:pPr>
        <w:rPr>
          <w:lang w:val="en-IN"/>
        </w:rPr>
      </w:pPr>
      <w:r>
        <w:rPr>
          <w:noProof/>
        </w:rPr>
        <mc:AlternateContent>
          <mc:Choice Requires="wps">
            <w:drawing>
              <wp:inline distT="0" distB="0" distL="0" distR="0" wp14:anchorId="74F0413F" wp14:editId="4003F3CA">
                <wp:extent cx="5486400" cy="19050"/>
                <wp:effectExtent l="0" t="0" r="0" b="0"/>
                <wp:docPr id="81" name="Rectangle 8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0FAF07D" id="Rectangle 8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9C07C57" w14:textId="77777777" w:rsidR="00524D86" w:rsidRDefault="00000000">
      <w:pPr>
        <w:rPr>
          <w:b/>
          <w:bCs/>
          <w:lang w:val="en-IN"/>
        </w:rPr>
      </w:pPr>
      <w:r>
        <w:rPr>
          <w:b/>
          <w:bCs/>
          <w:lang w:val="en-IN"/>
        </w:rPr>
        <w:t>Why This Matters</w:t>
      </w:r>
    </w:p>
    <w:p w14:paraId="586EEEB2" w14:textId="77777777" w:rsidR="00524D86" w:rsidRDefault="00000000">
      <w:pPr>
        <w:rPr>
          <w:lang w:val="en-IN"/>
        </w:rPr>
      </w:pPr>
      <w:r>
        <w:rPr>
          <w:lang w:val="en-IN"/>
        </w:rPr>
        <w:t>Traditional carbon capture often ends with compressed CO₂ being transported and stored underground. While effective, this approach generates little direct economic value.</w:t>
      </w:r>
    </w:p>
    <w:p w14:paraId="32C7FB61" w14:textId="77777777" w:rsidR="00524D86" w:rsidRDefault="00000000">
      <w:pPr>
        <w:rPr>
          <w:lang w:val="en-IN"/>
        </w:rPr>
      </w:pPr>
      <w:r>
        <w:rPr>
          <w:lang w:val="en-IN"/>
        </w:rPr>
        <w:t xml:space="preserve">The proposed </w:t>
      </w:r>
      <w:r>
        <w:rPr>
          <w:b/>
          <w:bCs/>
          <w:lang w:val="en-IN"/>
        </w:rPr>
        <w:t>Modular Closed-Loop CCU System</w:t>
      </w:r>
      <w:r>
        <w:rPr>
          <w:lang w:val="en-IN"/>
        </w:rPr>
        <w:t xml:space="preserve"> instead transforms carbon dioxide from an industrial waste product into a valuable manufacturing input.</w:t>
      </w:r>
    </w:p>
    <w:p w14:paraId="3D03947A" w14:textId="77777777" w:rsidR="00524D86" w:rsidRDefault="00000000">
      <w:pPr>
        <w:rPr>
          <w:lang w:val="en-IN"/>
        </w:rPr>
      </w:pPr>
      <w:r>
        <w:rPr>
          <w:lang w:val="en-IN"/>
        </w:rPr>
        <w:t>This creates a circular carbon flow:</w:t>
      </w:r>
    </w:p>
    <w:p w14:paraId="4D63D6CC" w14:textId="77777777" w:rsidR="00524D86" w:rsidRDefault="00000000">
      <w:pPr>
        <w:rPr>
          <w:lang w:val="en-IN"/>
        </w:rPr>
      </w:pPr>
      <w:r>
        <w:rPr>
          <w:b/>
          <w:bCs/>
          <w:lang w:val="en-IN"/>
        </w:rPr>
        <w:t>Cement Production → CO₂ Capture → Purification → Compression → Concrete Production → Permanent Carbon Storage</w:t>
      </w:r>
    </w:p>
    <w:p w14:paraId="0A343F15" w14:textId="77777777" w:rsidR="00524D86" w:rsidRDefault="00000000">
      <w:pPr>
        <w:rPr>
          <w:lang w:val="en-IN"/>
        </w:rPr>
      </w:pPr>
      <w:r>
        <w:rPr>
          <w:lang w:val="en-IN"/>
        </w:rPr>
        <w:t>By integrating carbon capture with concrete manufacturing on the same site, the system reduces transport requirements, creates value from emissions, and supports the production of lower-carbon construction materials.</w:t>
      </w:r>
    </w:p>
    <w:p w14:paraId="1164BC7C" w14:textId="77777777" w:rsidR="00524D86" w:rsidRDefault="00000000">
      <w:pPr>
        <w:rPr>
          <w:lang w:val="en-IN"/>
        </w:rPr>
      </w:pPr>
      <w:r>
        <w:rPr>
          <w:noProof/>
        </w:rPr>
        <mc:AlternateContent>
          <mc:Choice Requires="wps">
            <w:drawing>
              <wp:inline distT="0" distB="0" distL="0" distR="0" wp14:anchorId="72AC676B" wp14:editId="5B08684F">
                <wp:extent cx="5486400" cy="19050"/>
                <wp:effectExtent l="0" t="0" r="0" b="0"/>
                <wp:docPr id="83" name="Rectangle 8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DB08D0F" id="Rectangle 8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09F88D5" w14:textId="77777777" w:rsidR="00524D86" w:rsidRDefault="00000000">
      <w:pPr>
        <w:rPr>
          <w:lang w:val="en-IN"/>
        </w:rPr>
      </w:pPr>
      <w:r>
        <w:rPr>
          <w:b/>
          <w:bCs/>
          <w:lang w:val="en-IN"/>
        </w:rPr>
        <w:t>End of Part 3</w:t>
      </w:r>
    </w:p>
    <w:p w14:paraId="63513E86" w14:textId="77777777" w:rsidR="00524D86" w:rsidRDefault="00000000">
      <w:pPr>
        <w:rPr>
          <w:b/>
          <w:bCs/>
          <w:lang w:val="en-IN"/>
        </w:rPr>
      </w:pPr>
      <w:r>
        <w:rPr>
          <w:lang w:val="en-IN"/>
        </w:rPr>
        <w:br/>
      </w:r>
      <w:r>
        <w:rPr>
          <w:b/>
          <w:bCs/>
          <w:lang w:val="en-IN"/>
        </w:rPr>
        <w:t>TECHNICAL REPORT</w:t>
      </w:r>
    </w:p>
    <w:p w14:paraId="3ED89124" w14:textId="77777777" w:rsidR="00524D86" w:rsidRDefault="00000000">
      <w:pPr>
        <w:rPr>
          <w:b/>
          <w:bCs/>
          <w:lang w:val="en-IN"/>
        </w:rPr>
      </w:pPr>
      <w:r>
        <w:rPr>
          <w:b/>
          <w:bCs/>
          <w:lang w:val="en-IN"/>
        </w:rPr>
        <w:t>Carbon Capture and Utilization (CCU): A Modular Closed-Loop Carbon Management Platform for Sustainable Cement Manufacturing</w:t>
      </w:r>
    </w:p>
    <w:p w14:paraId="1544F297" w14:textId="77777777" w:rsidR="00524D86" w:rsidRDefault="00000000">
      <w:pPr>
        <w:rPr>
          <w:b/>
          <w:bCs/>
          <w:lang w:val="en-IN"/>
        </w:rPr>
      </w:pPr>
      <w:r>
        <w:rPr>
          <w:b/>
          <w:bCs/>
          <w:lang w:val="en-IN"/>
        </w:rPr>
        <w:t>PART 4</w:t>
      </w:r>
    </w:p>
    <w:p w14:paraId="111B3C89" w14:textId="77777777" w:rsidR="00524D86" w:rsidRDefault="00000000">
      <w:pPr>
        <w:rPr>
          <w:b/>
          <w:bCs/>
          <w:lang w:val="en-IN"/>
        </w:rPr>
      </w:pPr>
      <w:r>
        <w:rPr>
          <w:b/>
          <w:bCs/>
          <w:lang w:val="en-IN"/>
        </w:rPr>
        <w:t>12. Proposed Innovation: A Modular Closed-Loop Carbon Management Platform</w:t>
      </w:r>
    </w:p>
    <w:p w14:paraId="5CEE17A7" w14:textId="77777777" w:rsidR="00524D86" w:rsidRDefault="00000000">
      <w:pPr>
        <w:rPr>
          <w:b/>
          <w:bCs/>
          <w:lang w:val="en-IN"/>
        </w:rPr>
      </w:pPr>
      <w:r>
        <w:rPr>
          <w:b/>
          <w:bCs/>
          <w:lang w:val="en-IN"/>
        </w:rPr>
        <w:t>Introduction</w:t>
      </w:r>
    </w:p>
    <w:p w14:paraId="350E513D" w14:textId="77777777" w:rsidR="00524D86" w:rsidRDefault="00000000">
      <w:pPr>
        <w:rPr>
          <w:lang w:val="en-IN"/>
        </w:rPr>
      </w:pPr>
      <w:r>
        <w:rPr>
          <w:lang w:val="en-IN"/>
        </w:rPr>
        <w:lastRenderedPageBreak/>
        <w:t xml:space="preserve">While Carbon Capture and Utilization (CCU) is an established field, the proposed innovation focuses on </w:t>
      </w:r>
      <w:r>
        <w:rPr>
          <w:b/>
          <w:bCs/>
          <w:lang w:val="en-IN"/>
        </w:rPr>
        <w:t>integrating multiple existing technologies into a single modular system</w:t>
      </w:r>
      <w:r>
        <w:rPr>
          <w:lang w:val="en-IN"/>
        </w:rPr>
        <w:t xml:space="preserve"> that can be retrofitted onto cement plants and directly connected to concrete production.</w:t>
      </w:r>
    </w:p>
    <w:p w14:paraId="014F5666" w14:textId="77777777" w:rsidR="00524D86" w:rsidRDefault="00000000">
      <w:pPr>
        <w:rPr>
          <w:lang w:val="en-IN"/>
        </w:rPr>
      </w:pPr>
      <w:r>
        <w:rPr>
          <w:lang w:val="en-IN"/>
        </w:rPr>
        <w:t xml:space="preserve">The objective is to create a </w:t>
      </w:r>
      <w:r>
        <w:rPr>
          <w:b/>
          <w:bCs/>
          <w:lang w:val="en-IN"/>
        </w:rPr>
        <w:t>closed-loop industrial ecosystem</w:t>
      </w:r>
      <w:r>
        <w:rPr>
          <w:lang w:val="en-IN"/>
        </w:rPr>
        <w:t>, where carbon dioxide emitted during cement manufacturing is captured, purified, compressed, and immediately reused within the same facility to manufacture carbon-negative concrete.</w:t>
      </w:r>
    </w:p>
    <w:p w14:paraId="5BB2343C" w14:textId="77777777" w:rsidR="00524D86" w:rsidRDefault="00000000">
      <w:pPr>
        <w:rPr>
          <w:lang w:val="en-IN"/>
        </w:rPr>
      </w:pPr>
      <w:r>
        <w:rPr>
          <w:lang w:val="en-IN"/>
        </w:rPr>
        <w:t>Instead of treating carbon dioxide as waste requiring disposal, the proposed system treats CO₂ as a valuable industrial raw material.</w:t>
      </w:r>
    </w:p>
    <w:p w14:paraId="5E8ACFF1" w14:textId="77777777" w:rsidR="00524D86" w:rsidRDefault="00000000">
      <w:pPr>
        <w:rPr>
          <w:lang w:val="en-IN"/>
        </w:rPr>
      </w:pPr>
      <w:r>
        <w:rPr>
          <w:lang w:val="en-IN"/>
        </w:rPr>
        <w:t>This approach reduces transportation requirements, lowers operational complexity, and supports the transition toward lower-emission cement manufacturing.</w:t>
      </w:r>
    </w:p>
    <w:p w14:paraId="0E58364F" w14:textId="77777777" w:rsidR="00524D86" w:rsidRDefault="00000000">
      <w:pPr>
        <w:rPr>
          <w:lang w:val="en-IN"/>
        </w:rPr>
      </w:pPr>
      <w:r>
        <w:rPr>
          <w:noProof/>
        </w:rPr>
        <mc:AlternateContent>
          <mc:Choice Requires="wps">
            <w:drawing>
              <wp:inline distT="0" distB="0" distL="0" distR="0" wp14:anchorId="6C968307" wp14:editId="652D85B2">
                <wp:extent cx="5486400" cy="19050"/>
                <wp:effectExtent l="0" t="0" r="0" b="0"/>
                <wp:docPr id="85" name="Rectangle 8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0EBBE00" id="Rectangle 8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9281B6F" w14:textId="77777777" w:rsidR="00524D86" w:rsidRDefault="00000000">
      <w:pPr>
        <w:rPr>
          <w:b/>
          <w:bCs/>
          <w:lang w:val="en-IN"/>
        </w:rPr>
      </w:pPr>
      <w:r>
        <w:rPr>
          <w:b/>
          <w:bCs/>
          <w:lang w:val="en-IN"/>
        </w:rPr>
        <w:t>13. System Architecture</w:t>
      </w:r>
    </w:p>
    <w:p w14:paraId="42B16E01" w14:textId="77777777" w:rsidR="00524D86" w:rsidRDefault="00000000">
      <w:pPr>
        <w:rPr>
          <w:lang w:val="en-IN"/>
        </w:rPr>
      </w:pPr>
      <w:r>
        <w:rPr>
          <w:lang w:val="en-IN"/>
        </w:rPr>
        <w:t>The proposed system consists of six primary modules.</w:t>
      </w:r>
    </w:p>
    <w:p w14:paraId="2BD5FFCB" w14:textId="77777777" w:rsidR="00524D86" w:rsidRDefault="00000000">
      <w:pPr>
        <w:rPr>
          <w:b/>
          <w:bCs/>
          <w:lang w:val="en-IN"/>
        </w:rPr>
      </w:pPr>
      <w:r>
        <w:rPr>
          <w:b/>
          <w:bCs/>
          <w:lang w:val="en-IN"/>
        </w:rPr>
        <w:t>Module 1 – Flue Gas Collection</w:t>
      </w:r>
    </w:p>
    <w:p w14:paraId="4BC2EA02" w14:textId="77777777" w:rsidR="00524D86" w:rsidRDefault="00000000">
      <w:pPr>
        <w:rPr>
          <w:lang w:val="en-IN"/>
        </w:rPr>
      </w:pPr>
      <w:r>
        <w:rPr>
          <w:lang w:val="en-IN"/>
        </w:rPr>
        <w:t>Purpose:</w:t>
      </w:r>
    </w:p>
    <w:p w14:paraId="0F9831B6" w14:textId="77777777" w:rsidR="00524D86" w:rsidRDefault="00000000">
      <w:pPr>
        <w:rPr>
          <w:lang w:val="en-IN"/>
        </w:rPr>
      </w:pPr>
      <w:r>
        <w:rPr>
          <w:lang w:val="en-IN"/>
        </w:rPr>
        <w:t>Collect exhaust gases directly from the cement kiln before they enter the atmosphere.</w:t>
      </w:r>
    </w:p>
    <w:p w14:paraId="5CB7C492" w14:textId="77777777" w:rsidR="00524D86" w:rsidRDefault="00000000">
      <w:pPr>
        <w:rPr>
          <w:lang w:val="en-IN"/>
        </w:rPr>
      </w:pPr>
      <w:r>
        <w:rPr>
          <w:lang w:val="en-IN"/>
        </w:rPr>
        <w:t>Major Components</w:t>
      </w:r>
    </w:p>
    <w:p w14:paraId="10FCEA63" w14:textId="77777777" w:rsidR="00524D86" w:rsidRDefault="00000000">
      <w:pPr>
        <w:numPr>
          <w:ilvl w:val="0"/>
          <w:numId w:val="31"/>
        </w:numPr>
        <w:rPr>
          <w:lang w:val="en-IN"/>
        </w:rPr>
      </w:pPr>
      <w:r>
        <w:rPr>
          <w:lang w:val="en-IN"/>
        </w:rPr>
        <w:t>High-temperature ducting</w:t>
      </w:r>
    </w:p>
    <w:p w14:paraId="51B8872B" w14:textId="77777777" w:rsidR="00524D86" w:rsidRDefault="00000000">
      <w:pPr>
        <w:numPr>
          <w:ilvl w:val="0"/>
          <w:numId w:val="31"/>
        </w:numPr>
        <w:rPr>
          <w:lang w:val="en-IN"/>
        </w:rPr>
      </w:pPr>
      <w:r>
        <w:rPr>
          <w:lang w:val="en-IN"/>
        </w:rPr>
        <w:t>Flow control valves</w:t>
      </w:r>
    </w:p>
    <w:p w14:paraId="2F266718" w14:textId="77777777" w:rsidR="00524D86" w:rsidRDefault="00000000">
      <w:pPr>
        <w:numPr>
          <w:ilvl w:val="0"/>
          <w:numId w:val="31"/>
        </w:numPr>
        <w:rPr>
          <w:lang w:val="en-IN"/>
        </w:rPr>
      </w:pPr>
      <w:r>
        <w:rPr>
          <w:lang w:val="en-IN"/>
        </w:rPr>
        <w:t>Temperature sensors</w:t>
      </w:r>
    </w:p>
    <w:p w14:paraId="6F4DE1D3" w14:textId="77777777" w:rsidR="00524D86" w:rsidRDefault="00000000">
      <w:pPr>
        <w:numPr>
          <w:ilvl w:val="0"/>
          <w:numId w:val="31"/>
        </w:numPr>
        <w:rPr>
          <w:lang w:val="en-IN"/>
        </w:rPr>
      </w:pPr>
      <w:r>
        <w:rPr>
          <w:lang w:val="en-IN"/>
        </w:rPr>
        <w:t>Pressure sensors</w:t>
      </w:r>
    </w:p>
    <w:p w14:paraId="19DD6141" w14:textId="77777777" w:rsidR="00524D86" w:rsidRDefault="00000000">
      <w:pPr>
        <w:rPr>
          <w:lang w:val="en-IN"/>
        </w:rPr>
      </w:pPr>
      <w:r>
        <w:rPr>
          <w:noProof/>
        </w:rPr>
        <mc:AlternateContent>
          <mc:Choice Requires="wps">
            <w:drawing>
              <wp:inline distT="0" distB="0" distL="0" distR="0" wp14:anchorId="1E6EFC12" wp14:editId="22C9026D">
                <wp:extent cx="5486400" cy="19050"/>
                <wp:effectExtent l="0" t="0" r="0" b="0"/>
                <wp:docPr id="87" name="Rectangle 8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3F2398E" id="Rectangle 8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CE8A8FE" w14:textId="77777777" w:rsidR="00524D86" w:rsidRDefault="00000000">
      <w:pPr>
        <w:rPr>
          <w:b/>
          <w:bCs/>
          <w:lang w:val="en-IN"/>
        </w:rPr>
      </w:pPr>
      <w:r>
        <w:rPr>
          <w:b/>
          <w:bCs/>
          <w:lang w:val="en-IN"/>
        </w:rPr>
        <w:t>Module 2 – Gas Cleaning</w:t>
      </w:r>
    </w:p>
    <w:p w14:paraId="64A802D2" w14:textId="77777777" w:rsidR="00524D86" w:rsidRDefault="00000000">
      <w:pPr>
        <w:rPr>
          <w:lang w:val="en-IN"/>
        </w:rPr>
      </w:pPr>
      <w:r>
        <w:rPr>
          <w:lang w:val="en-IN"/>
        </w:rPr>
        <w:t>Purpose</w:t>
      </w:r>
    </w:p>
    <w:p w14:paraId="1C81175F" w14:textId="77777777" w:rsidR="00524D86" w:rsidRDefault="00000000">
      <w:pPr>
        <w:rPr>
          <w:lang w:val="en-IN"/>
        </w:rPr>
      </w:pPr>
      <w:r>
        <w:rPr>
          <w:lang w:val="en-IN"/>
        </w:rPr>
        <w:t>Prepare the gas for carbon capture.</w:t>
      </w:r>
    </w:p>
    <w:p w14:paraId="1F6A4C43" w14:textId="77777777" w:rsidR="00524D86" w:rsidRDefault="00000000">
      <w:pPr>
        <w:rPr>
          <w:lang w:val="en-IN"/>
        </w:rPr>
      </w:pPr>
      <w:r>
        <w:rPr>
          <w:lang w:val="en-IN"/>
        </w:rPr>
        <w:t>Equipment</w:t>
      </w:r>
    </w:p>
    <w:p w14:paraId="4BFC7B62" w14:textId="77777777" w:rsidR="00524D86" w:rsidRDefault="00000000">
      <w:pPr>
        <w:numPr>
          <w:ilvl w:val="0"/>
          <w:numId w:val="32"/>
        </w:numPr>
        <w:rPr>
          <w:lang w:val="en-IN"/>
        </w:rPr>
      </w:pPr>
      <w:r>
        <w:rPr>
          <w:lang w:val="en-IN"/>
        </w:rPr>
        <w:t>Cyclone separator</w:t>
      </w:r>
    </w:p>
    <w:p w14:paraId="30163EA9" w14:textId="77777777" w:rsidR="00524D86" w:rsidRDefault="00000000">
      <w:pPr>
        <w:numPr>
          <w:ilvl w:val="0"/>
          <w:numId w:val="32"/>
        </w:numPr>
        <w:rPr>
          <w:lang w:val="en-IN"/>
        </w:rPr>
      </w:pPr>
      <w:r>
        <w:rPr>
          <w:lang w:val="en-IN"/>
        </w:rPr>
        <w:lastRenderedPageBreak/>
        <w:t>Electrostatic precipitator</w:t>
      </w:r>
    </w:p>
    <w:p w14:paraId="606EADFD" w14:textId="77777777" w:rsidR="00524D86" w:rsidRDefault="00000000">
      <w:pPr>
        <w:numPr>
          <w:ilvl w:val="0"/>
          <w:numId w:val="32"/>
        </w:numPr>
        <w:rPr>
          <w:lang w:val="en-IN"/>
        </w:rPr>
      </w:pPr>
      <w:r>
        <w:rPr>
          <w:lang w:val="en-IN"/>
        </w:rPr>
        <w:t>Bag filter</w:t>
      </w:r>
    </w:p>
    <w:p w14:paraId="11159F86" w14:textId="77777777" w:rsidR="00524D86" w:rsidRDefault="00000000">
      <w:pPr>
        <w:numPr>
          <w:ilvl w:val="0"/>
          <w:numId w:val="32"/>
        </w:numPr>
        <w:rPr>
          <w:lang w:val="en-IN"/>
        </w:rPr>
      </w:pPr>
      <w:r>
        <w:rPr>
          <w:lang w:val="en-IN"/>
        </w:rPr>
        <w:t>Cooling tower</w:t>
      </w:r>
    </w:p>
    <w:p w14:paraId="05959EA4" w14:textId="77777777" w:rsidR="00524D86" w:rsidRDefault="00000000">
      <w:pPr>
        <w:numPr>
          <w:ilvl w:val="0"/>
          <w:numId w:val="32"/>
        </w:numPr>
        <w:rPr>
          <w:lang w:val="en-IN"/>
        </w:rPr>
      </w:pPr>
      <w:r>
        <w:rPr>
          <w:lang w:val="en-IN"/>
        </w:rPr>
        <w:t>Moisture separator</w:t>
      </w:r>
    </w:p>
    <w:p w14:paraId="57F3AD94" w14:textId="77777777" w:rsidR="00524D86" w:rsidRDefault="00000000">
      <w:pPr>
        <w:rPr>
          <w:lang w:val="en-IN"/>
        </w:rPr>
      </w:pPr>
      <w:r>
        <w:rPr>
          <w:lang w:val="en-IN"/>
        </w:rPr>
        <w:t>Output</w:t>
      </w:r>
    </w:p>
    <w:p w14:paraId="3A56E2DA" w14:textId="77777777" w:rsidR="00524D86" w:rsidRDefault="00000000">
      <w:pPr>
        <w:rPr>
          <w:lang w:val="en-IN"/>
        </w:rPr>
      </w:pPr>
      <w:r>
        <w:rPr>
          <w:lang w:val="en-IN"/>
        </w:rPr>
        <w:t>A clean flue gas stream suitable for carbon capture.</w:t>
      </w:r>
    </w:p>
    <w:p w14:paraId="3249A81A" w14:textId="77777777" w:rsidR="00524D86" w:rsidRDefault="00000000">
      <w:pPr>
        <w:rPr>
          <w:lang w:val="en-IN"/>
        </w:rPr>
      </w:pPr>
      <w:r>
        <w:rPr>
          <w:noProof/>
        </w:rPr>
        <mc:AlternateContent>
          <mc:Choice Requires="wps">
            <w:drawing>
              <wp:inline distT="0" distB="0" distL="0" distR="0" wp14:anchorId="146ED8CE" wp14:editId="7B801C11">
                <wp:extent cx="5486400" cy="19050"/>
                <wp:effectExtent l="0" t="0" r="0" b="0"/>
                <wp:docPr id="89" name="Rectangle 8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CDA3506" id="Rectangle 8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EC2BE4B" w14:textId="77777777" w:rsidR="00524D86" w:rsidRDefault="00000000">
      <w:pPr>
        <w:rPr>
          <w:b/>
          <w:bCs/>
          <w:lang w:val="en-IN"/>
        </w:rPr>
      </w:pPr>
      <w:r>
        <w:rPr>
          <w:b/>
          <w:bCs/>
          <w:lang w:val="en-IN"/>
        </w:rPr>
        <w:t>Module 3 – Carbon Capture</w:t>
      </w:r>
    </w:p>
    <w:p w14:paraId="200B1CB6" w14:textId="77777777" w:rsidR="00524D86" w:rsidRDefault="00000000">
      <w:pPr>
        <w:rPr>
          <w:lang w:val="en-IN"/>
        </w:rPr>
      </w:pPr>
      <w:r>
        <w:rPr>
          <w:lang w:val="en-IN"/>
        </w:rPr>
        <w:t>Purpose</w:t>
      </w:r>
    </w:p>
    <w:p w14:paraId="6559474F" w14:textId="77777777" w:rsidR="00524D86" w:rsidRDefault="00000000">
      <w:pPr>
        <w:rPr>
          <w:lang w:val="en-IN"/>
        </w:rPr>
      </w:pPr>
      <w:r>
        <w:rPr>
          <w:lang w:val="en-IN"/>
        </w:rPr>
        <w:t>Separate carbon dioxide from the remaining gases.</w:t>
      </w:r>
    </w:p>
    <w:p w14:paraId="2D118FB2" w14:textId="77777777" w:rsidR="00524D86" w:rsidRDefault="00000000">
      <w:pPr>
        <w:rPr>
          <w:lang w:val="en-IN"/>
        </w:rPr>
      </w:pPr>
      <w:r>
        <w:rPr>
          <w:lang w:val="en-IN"/>
        </w:rPr>
        <w:t>Major Components</w:t>
      </w:r>
    </w:p>
    <w:p w14:paraId="15C26C05" w14:textId="77777777" w:rsidR="00524D86" w:rsidRDefault="00000000">
      <w:pPr>
        <w:numPr>
          <w:ilvl w:val="0"/>
          <w:numId w:val="33"/>
        </w:numPr>
        <w:rPr>
          <w:lang w:val="en-IN"/>
        </w:rPr>
      </w:pPr>
      <w:r>
        <w:rPr>
          <w:lang w:val="en-IN"/>
        </w:rPr>
        <w:t>Absorber column</w:t>
      </w:r>
    </w:p>
    <w:p w14:paraId="5EB6B2D0" w14:textId="77777777" w:rsidR="00524D86" w:rsidRDefault="00000000">
      <w:pPr>
        <w:numPr>
          <w:ilvl w:val="0"/>
          <w:numId w:val="33"/>
        </w:numPr>
        <w:rPr>
          <w:lang w:val="en-IN"/>
        </w:rPr>
      </w:pPr>
      <w:r>
        <w:rPr>
          <w:lang w:val="en-IN"/>
        </w:rPr>
        <w:t>MEA storage tank</w:t>
      </w:r>
    </w:p>
    <w:p w14:paraId="21F6BBD7" w14:textId="77777777" w:rsidR="00524D86" w:rsidRDefault="00000000">
      <w:pPr>
        <w:numPr>
          <w:ilvl w:val="0"/>
          <w:numId w:val="33"/>
        </w:numPr>
        <w:rPr>
          <w:lang w:val="en-IN"/>
        </w:rPr>
      </w:pPr>
      <w:r>
        <w:rPr>
          <w:lang w:val="en-IN"/>
        </w:rPr>
        <w:t>Solvent circulation pumps</w:t>
      </w:r>
    </w:p>
    <w:p w14:paraId="1190FEA0" w14:textId="77777777" w:rsidR="00524D86" w:rsidRDefault="00000000">
      <w:pPr>
        <w:numPr>
          <w:ilvl w:val="0"/>
          <w:numId w:val="33"/>
        </w:numPr>
        <w:rPr>
          <w:lang w:val="en-IN"/>
        </w:rPr>
      </w:pPr>
      <w:r>
        <w:rPr>
          <w:lang w:val="en-IN"/>
        </w:rPr>
        <w:t>Heat exchanger</w:t>
      </w:r>
    </w:p>
    <w:p w14:paraId="0284F999" w14:textId="77777777" w:rsidR="00524D86" w:rsidRDefault="00000000">
      <w:pPr>
        <w:numPr>
          <w:ilvl w:val="0"/>
          <w:numId w:val="33"/>
        </w:numPr>
        <w:rPr>
          <w:lang w:val="en-IN"/>
        </w:rPr>
      </w:pPr>
      <w:r>
        <w:rPr>
          <w:lang w:val="en-IN"/>
        </w:rPr>
        <w:t>Regeneration column</w:t>
      </w:r>
    </w:p>
    <w:p w14:paraId="42682245" w14:textId="77777777" w:rsidR="00524D86" w:rsidRDefault="00000000">
      <w:pPr>
        <w:rPr>
          <w:lang w:val="en-IN"/>
        </w:rPr>
      </w:pPr>
      <w:r>
        <w:rPr>
          <w:lang w:val="en-IN"/>
        </w:rPr>
        <w:t>Output</w:t>
      </w:r>
    </w:p>
    <w:p w14:paraId="2FF79A0B" w14:textId="77777777" w:rsidR="00524D86" w:rsidRDefault="00000000">
      <w:pPr>
        <w:rPr>
          <w:lang w:val="en-IN"/>
        </w:rPr>
      </w:pPr>
      <w:r>
        <w:rPr>
          <w:lang w:val="en-IN"/>
        </w:rPr>
        <w:t>High-purity carbon dioxide.</w:t>
      </w:r>
    </w:p>
    <w:p w14:paraId="48DD74D5" w14:textId="77777777" w:rsidR="00524D86" w:rsidRDefault="00000000">
      <w:pPr>
        <w:rPr>
          <w:lang w:val="en-IN"/>
        </w:rPr>
      </w:pPr>
      <w:r>
        <w:rPr>
          <w:noProof/>
        </w:rPr>
        <mc:AlternateContent>
          <mc:Choice Requires="wps">
            <w:drawing>
              <wp:inline distT="0" distB="0" distL="0" distR="0" wp14:anchorId="7CC1B215" wp14:editId="2DD9BDDA">
                <wp:extent cx="5486400" cy="19050"/>
                <wp:effectExtent l="0" t="0" r="0" b="0"/>
                <wp:docPr id="91" name="Rectangle 9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250291B" id="Rectangle 9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2D7EB3D" w14:textId="77777777" w:rsidR="00524D86" w:rsidRDefault="00000000">
      <w:pPr>
        <w:rPr>
          <w:b/>
          <w:bCs/>
          <w:lang w:val="en-IN"/>
        </w:rPr>
      </w:pPr>
      <w:r>
        <w:rPr>
          <w:b/>
          <w:bCs/>
          <w:lang w:val="en-IN"/>
        </w:rPr>
        <w:t>Module 4 – CO₂ Compression</w:t>
      </w:r>
    </w:p>
    <w:p w14:paraId="60687786" w14:textId="77777777" w:rsidR="00524D86" w:rsidRDefault="00000000">
      <w:pPr>
        <w:rPr>
          <w:lang w:val="en-IN"/>
        </w:rPr>
      </w:pPr>
      <w:r>
        <w:rPr>
          <w:lang w:val="en-IN"/>
        </w:rPr>
        <w:t>Purpose</w:t>
      </w:r>
    </w:p>
    <w:p w14:paraId="22BE2CF8" w14:textId="77777777" w:rsidR="00524D86" w:rsidRDefault="00000000">
      <w:pPr>
        <w:rPr>
          <w:lang w:val="en-IN"/>
        </w:rPr>
      </w:pPr>
      <w:r>
        <w:rPr>
          <w:lang w:val="en-IN"/>
        </w:rPr>
        <w:t>Reduce gas volume for efficient storage and utilization.</w:t>
      </w:r>
    </w:p>
    <w:p w14:paraId="74CFDF09" w14:textId="77777777" w:rsidR="00524D86" w:rsidRDefault="00000000">
      <w:pPr>
        <w:rPr>
          <w:lang w:val="en-IN"/>
        </w:rPr>
      </w:pPr>
      <w:r>
        <w:rPr>
          <w:lang w:val="en-IN"/>
        </w:rPr>
        <w:t>Components</w:t>
      </w:r>
    </w:p>
    <w:p w14:paraId="65AC5E45" w14:textId="77777777" w:rsidR="00524D86" w:rsidRDefault="00000000">
      <w:pPr>
        <w:numPr>
          <w:ilvl w:val="0"/>
          <w:numId w:val="34"/>
        </w:numPr>
        <w:rPr>
          <w:lang w:val="en-IN"/>
        </w:rPr>
      </w:pPr>
      <w:r>
        <w:rPr>
          <w:lang w:val="en-IN"/>
        </w:rPr>
        <w:t>Multi-stage compressor</w:t>
      </w:r>
    </w:p>
    <w:p w14:paraId="20A95C9A" w14:textId="77777777" w:rsidR="00524D86" w:rsidRDefault="00000000">
      <w:pPr>
        <w:numPr>
          <w:ilvl w:val="0"/>
          <w:numId w:val="34"/>
        </w:numPr>
        <w:rPr>
          <w:lang w:val="en-IN"/>
        </w:rPr>
      </w:pPr>
      <w:r>
        <w:rPr>
          <w:lang w:val="en-IN"/>
        </w:rPr>
        <w:t>Moisture removal unit</w:t>
      </w:r>
    </w:p>
    <w:p w14:paraId="1C524A20" w14:textId="77777777" w:rsidR="00524D86" w:rsidRDefault="00000000">
      <w:pPr>
        <w:numPr>
          <w:ilvl w:val="0"/>
          <w:numId w:val="34"/>
        </w:numPr>
        <w:rPr>
          <w:lang w:val="en-IN"/>
        </w:rPr>
      </w:pPr>
      <w:r>
        <w:rPr>
          <w:lang w:val="en-IN"/>
        </w:rPr>
        <w:lastRenderedPageBreak/>
        <w:t>Pressure regulators</w:t>
      </w:r>
    </w:p>
    <w:p w14:paraId="1BF280B9" w14:textId="77777777" w:rsidR="00524D86" w:rsidRDefault="00000000">
      <w:pPr>
        <w:numPr>
          <w:ilvl w:val="0"/>
          <w:numId w:val="34"/>
        </w:numPr>
        <w:rPr>
          <w:lang w:val="en-IN"/>
        </w:rPr>
      </w:pPr>
      <w:r>
        <w:rPr>
          <w:lang w:val="en-IN"/>
        </w:rPr>
        <w:t>Storage cylinders</w:t>
      </w:r>
    </w:p>
    <w:p w14:paraId="4140FD8B" w14:textId="77777777" w:rsidR="00524D86" w:rsidRDefault="00000000">
      <w:pPr>
        <w:rPr>
          <w:lang w:val="en-IN"/>
        </w:rPr>
      </w:pPr>
      <w:r>
        <w:rPr>
          <w:lang w:val="en-IN"/>
        </w:rPr>
        <w:t>Output</w:t>
      </w:r>
    </w:p>
    <w:p w14:paraId="754B8A25" w14:textId="77777777" w:rsidR="00524D86" w:rsidRDefault="00000000">
      <w:pPr>
        <w:rPr>
          <w:lang w:val="en-IN"/>
        </w:rPr>
      </w:pPr>
      <w:r>
        <w:rPr>
          <w:lang w:val="en-IN"/>
        </w:rPr>
        <w:t>Compressed CO₂.</w:t>
      </w:r>
    </w:p>
    <w:p w14:paraId="6DFFA6AC" w14:textId="77777777" w:rsidR="00524D86" w:rsidRDefault="00000000">
      <w:pPr>
        <w:rPr>
          <w:lang w:val="en-IN"/>
        </w:rPr>
      </w:pPr>
      <w:r>
        <w:rPr>
          <w:noProof/>
        </w:rPr>
        <mc:AlternateContent>
          <mc:Choice Requires="wps">
            <w:drawing>
              <wp:inline distT="0" distB="0" distL="0" distR="0" wp14:anchorId="15550F2B" wp14:editId="7B339638">
                <wp:extent cx="5486400" cy="19050"/>
                <wp:effectExtent l="0" t="0" r="0" b="0"/>
                <wp:docPr id="93" name="Rectangle 9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CE071CD" id="Rectangle 9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3AA10CB" w14:textId="77777777" w:rsidR="00524D86" w:rsidRDefault="00000000">
      <w:pPr>
        <w:rPr>
          <w:b/>
          <w:bCs/>
          <w:lang w:val="en-IN"/>
        </w:rPr>
      </w:pPr>
      <w:r>
        <w:rPr>
          <w:b/>
          <w:bCs/>
          <w:lang w:val="en-IN"/>
        </w:rPr>
        <w:t>Module 5 – Temporary Storage</w:t>
      </w:r>
    </w:p>
    <w:p w14:paraId="2E52FC69" w14:textId="77777777" w:rsidR="00524D86" w:rsidRDefault="00000000">
      <w:pPr>
        <w:rPr>
          <w:lang w:val="en-IN"/>
        </w:rPr>
      </w:pPr>
      <w:r>
        <w:rPr>
          <w:lang w:val="en-IN"/>
        </w:rPr>
        <w:t>Purpose</w:t>
      </w:r>
    </w:p>
    <w:p w14:paraId="40AA189E" w14:textId="77777777" w:rsidR="00524D86" w:rsidRDefault="00000000">
      <w:pPr>
        <w:rPr>
          <w:lang w:val="en-IN"/>
        </w:rPr>
      </w:pPr>
      <w:r>
        <w:rPr>
          <w:lang w:val="en-IN"/>
        </w:rPr>
        <w:t>Provide continuous CO₂ supply to the concrete plant.</w:t>
      </w:r>
    </w:p>
    <w:p w14:paraId="587F4262" w14:textId="77777777" w:rsidR="00524D86" w:rsidRDefault="00000000">
      <w:pPr>
        <w:rPr>
          <w:lang w:val="en-IN"/>
        </w:rPr>
      </w:pPr>
      <w:r>
        <w:rPr>
          <w:lang w:val="en-IN"/>
        </w:rPr>
        <w:t>Storage System</w:t>
      </w:r>
    </w:p>
    <w:p w14:paraId="25229367" w14:textId="77777777" w:rsidR="00524D86" w:rsidRDefault="00000000">
      <w:pPr>
        <w:numPr>
          <w:ilvl w:val="0"/>
          <w:numId w:val="35"/>
        </w:numPr>
        <w:rPr>
          <w:lang w:val="en-IN"/>
        </w:rPr>
      </w:pPr>
      <w:r>
        <w:rPr>
          <w:lang w:val="en-IN"/>
        </w:rPr>
        <w:t>High-pressure storage vessels</w:t>
      </w:r>
    </w:p>
    <w:p w14:paraId="3A7D9C2D" w14:textId="77777777" w:rsidR="00524D86" w:rsidRDefault="00000000">
      <w:pPr>
        <w:numPr>
          <w:ilvl w:val="0"/>
          <w:numId w:val="35"/>
        </w:numPr>
        <w:rPr>
          <w:lang w:val="en-IN"/>
        </w:rPr>
      </w:pPr>
      <w:r>
        <w:rPr>
          <w:lang w:val="en-IN"/>
        </w:rPr>
        <w:t>Safety valves</w:t>
      </w:r>
    </w:p>
    <w:p w14:paraId="7FDD484E" w14:textId="77777777" w:rsidR="00524D86" w:rsidRDefault="00000000">
      <w:pPr>
        <w:numPr>
          <w:ilvl w:val="0"/>
          <w:numId w:val="35"/>
        </w:numPr>
        <w:rPr>
          <w:lang w:val="en-IN"/>
        </w:rPr>
      </w:pPr>
      <w:r>
        <w:rPr>
          <w:lang w:val="en-IN"/>
        </w:rPr>
        <w:t>Gas monitoring sensors</w:t>
      </w:r>
    </w:p>
    <w:p w14:paraId="672BCFFF" w14:textId="77777777" w:rsidR="00524D86" w:rsidRDefault="00000000">
      <w:pPr>
        <w:rPr>
          <w:lang w:val="en-IN"/>
        </w:rPr>
      </w:pPr>
      <w:r>
        <w:rPr>
          <w:lang w:val="en-IN"/>
        </w:rPr>
        <w:t>Unlike CCS systems, this storage is only temporary because the gas will be reused almost immediately.</w:t>
      </w:r>
    </w:p>
    <w:p w14:paraId="16D746A0" w14:textId="77777777" w:rsidR="00524D86" w:rsidRDefault="00000000">
      <w:pPr>
        <w:rPr>
          <w:lang w:val="en-IN"/>
        </w:rPr>
      </w:pPr>
      <w:r>
        <w:rPr>
          <w:noProof/>
        </w:rPr>
        <mc:AlternateContent>
          <mc:Choice Requires="wps">
            <w:drawing>
              <wp:inline distT="0" distB="0" distL="0" distR="0" wp14:anchorId="0516EBFE" wp14:editId="5B68164F">
                <wp:extent cx="5486400" cy="19050"/>
                <wp:effectExtent l="0" t="0" r="0" b="0"/>
                <wp:docPr id="95" name="Rectangle 9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4A7EA5C" id="Rectangle 9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BBD2B8F" w14:textId="77777777" w:rsidR="00524D86" w:rsidRDefault="00000000">
      <w:pPr>
        <w:rPr>
          <w:b/>
          <w:bCs/>
          <w:lang w:val="en-IN"/>
        </w:rPr>
      </w:pPr>
      <w:r>
        <w:rPr>
          <w:b/>
          <w:bCs/>
          <w:lang w:val="en-IN"/>
        </w:rPr>
        <w:t>Module 6 – Concrete Mineralization</w:t>
      </w:r>
    </w:p>
    <w:p w14:paraId="033CF913" w14:textId="77777777" w:rsidR="00524D86" w:rsidRDefault="00000000">
      <w:pPr>
        <w:rPr>
          <w:lang w:val="en-IN"/>
        </w:rPr>
      </w:pPr>
      <w:r>
        <w:rPr>
          <w:lang w:val="en-IN"/>
        </w:rPr>
        <w:t>Purpose</w:t>
      </w:r>
    </w:p>
    <w:p w14:paraId="552C0580" w14:textId="77777777" w:rsidR="00524D86" w:rsidRDefault="00000000">
      <w:pPr>
        <w:rPr>
          <w:lang w:val="en-IN"/>
        </w:rPr>
      </w:pPr>
      <w:r>
        <w:rPr>
          <w:lang w:val="en-IN"/>
        </w:rPr>
        <w:t>Inject purified carbon dioxide into fresh concrete.</w:t>
      </w:r>
    </w:p>
    <w:p w14:paraId="14DBD0CD" w14:textId="77777777" w:rsidR="00524D86" w:rsidRDefault="00000000">
      <w:pPr>
        <w:rPr>
          <w:lang w:val="en-IN"/>
        </w:rPr>
      </w:pPr>
      <w:r>
        <w:rPr>
          <w:lang w:val="en-IN"/>
        </w:rPr>
        <w:t>Major Components</w:t>
      </w:r>
    </w:p>
    <w:p w14:paraId="4FE61606" w14:textId="77777777" w:rsidR="00524D86" w:rsidRDefault="00000000">
      <w:pPr>
        <w:numPr>
          <w:ilvl w:val="0"/>
          <w:numId w:val="36"/>
        </w:numPr>
        <w:rPr>
          <w:lang w:val="en-IN"/>
        </w:rPr>
      </w:pPr>
      <w:r>
        <w:rPr>
          <w:lang w:val="en-IN"/>
        </w:rPr>
        <w:t>Injection manifold</w:t>
      </w:r>
    </w:p>
    <w:p w14:paraId="48E7BDF2" w14:textId="77777777" w:rsidR="00524D86" w:rsidRDefault="00000000">
      <w:pPr>
        <w:numPr>
          <w:ilvl w:val="0"/>
          <w:numId w:val="36"/>
        </w:numPr>
        <w:rPr>
          <w:lang w:val="en-IN"/>
        </w:rPr>
      </w:pPr>
      <w:r>
        <w:rPr>
          <w:lang w:val="en-IN"/>
        </w:rPr>
        <w:t>Automated dosing system</w:t>
      </w:r>
    </w:p>
    <w:p w14:paraId="7D6EB79D" w14:textId="77777777" w:rsidR="00524D86" w:rsidRDefault="00000000">
      <w:pPr>
        <w:numPr>
          <w:ilvl w:val="0"/>
          <w:numId w:val="36"/>
        </w:numPr>
        <w:rPr>
          <w:lang w:val="en-IN"/>
        </w:rPr>
      </w:pPr>
      <w:r>
        <w:rPr>
          <w:lang w:val="en-IN"/>
        </w:rPr>
        <w:t>Mixing chamber</w:t>
      </w:r>
    </w:p>
    <w:p w14:paraId="1B8705E9" w14:textId="77777777" w:rsidR="00524D86" w:rsidRDefault="00000000">
      <w:pPr>
        <w:numPr>
          <w:ilvl w:val="0"/>
          <w:numId w:val="36"/>
        </w:numPr>
        <w:rPr>
          <w:lang w:val="en-IN"/>
        </w:rPr>
      </w:pPr>
      <w:r>
        <w:rPr>
          <w:lang w:val="en-IN"/>
        </w:rPr>
        <w:t>Quality monitoring sensors</w:t>
      </w:r>
    </w:p>
    <w:p w14:paraId="25FA897F" w14:textId="77777777" w:rsidR="00524D86" w:rsidRDefault="00000000">
      <w:pPr>
        <w:rPr>
          <w:lang w:val="en-IN"/>
        </w:rPr>
      </w:pPr>
      <w:r>
        <w:rPr>
          <w:lang w:val="en-IN"/>
        </w:rPr>
        <w:t>Output</w:t>
      </w:r>
    </w:p>
    <w:p w14:paraId="17799C6A" w14:textId="77777777" w:rsidR="00524D86" w:rsidRDefault="00000000">
      <w:pPr>
        <w:rPr>
          <w:lang w:val="en-IN"/>
        </w:rPr>
      </w:pPr>
      <w:r>
        <w:rPr>
          <w:lang w:val="en-IN"/>
        </w:rPr>
        <w:t>Carbon-negative concrete.</w:t>
      </w:r>
    </w:p>
    <w:p w14:paraId="2F7248BA" w14:textId="77777777" w:rsidR="00524D86" w:rsidRDefault="00000000">
      <w:pPr>
        <w:rPr>
          <w:lang w:val="en-IN"/>
        </w:rPr>
      </w:pPr>
      <w:r>
        <w:rPr>
          <w:noProof/>
        </w:rPr>
        <w:lastRenderedPageBreak/>
        <mc:AlternateContent>
          <mc:Choice Requires="wps">
            <w:drawing>
              <wp:inline distT="0" distB="0" distL="0" distR="0" wp14:anchorId="432CC6E4" wp14:editId="27D6EBC7">
                <wp:extent cx="5486400" cy="19050"/>
                <wp:effectExtent l="0" t="0" r="0" b="0"/>
                <wp:docPr id="97" name="Rectangle 9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DBEA60B" id="Rectangle 9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E5CE694" w14:textId="77777777" w:rsidR="00524D86" w:rsidRDefault="00000000">
      <w:pPr>
        <w:rPr>
          <w:b/>
          <w:bCs/>
          <w:lang w:val="en-IN"/>
        </w:rPr>
      </w:pPr>
      <w:r>
        <w:rPr>
          <w:b/>
          <w:bCs/>
          <w:lang w:val="en-IN"/>
        </w:rPr>
        <w:t>14. Closed-Loop Carbon Cycle</w:t>
      </w:r>
    </w:p>
    <w:p w14:paraId="5D06A1E4" w14:textId="77777777" w:rsidR="00524D86" w:rsidRDefault="00000000">
      <w:pPr>
        <w:rPr>
          <w:lang w:val="en-IN"/>
        </w:rPr>
      </w:pPr>
      <w:r>
        <w:rPr>
          <w:lang w:val="en-IN"/>
        </w:rPr>
        <w:t>The proposed system follows the cycle below:</w:t>
      </w:r>
    </w:p>
    <w:p w14:paraId="627D97C5" w14:textId="77777777" w:rsidR="00524D86" w:rsidRDefault="00000000">
      <w:pPr>
        <w:rPr>
          <w:lang w:val="en-IN"/>
        </w:rPr>
      </w:pPr>
      <w:r>
        <w:rPr>
          <w:lang w:val="en-IN"/>
        </w:rPr>
        <w:t>Limestone</w:t>
      </w:r>
    </w:p>
    <w:p w14:paraId="073448A5" w14:textId="77777777" w:rsidR="00524D86" w:rsidRDefault="00524D86">
      <w:pPr>
        <w:rPr>
          <w:lang w:val="en-IN"/>
        </w:rPr>
      </w:pPr>
    </w:p>
    <w:p w14:paraId="7BD3A0E1" w14:textId="77777777" w:rsidR="00524D86" w:rsidRDefault="00000000">
      <w:pPr>
        <w:rPr>
          <w:lang w:val="en-IN"/>
        </w:rPr>
      </w:pPr>
      <w:r>
        <w:rPr>
          <w:lang w:val="en-IN"/>
        </w:rPr>
        <w:t>↓</w:t>
      </w:r>
    </w:p>
    <w:p w14:paraId="00CFC7C3" w14:textId="77777777" w:rsidR="00524D86" w:rsidRDefault="00524D86">
      <w:pPr>
        <w:rPr>
          <w:lang w:val="en-IN"/>
        </w:rPr>
      </w:pPr>
    </w:p>
    <w:p w14:paraId="3E2F263B" w14:textId="77777777" w:rsidR="00524D86" w:rsidRDefault="00000000">
      <w:pPr>
        <w:rPr>
          <w:lang w:val="en-IN"/>
        </w:rPr>
      </w:pPr>
      <w:r>
        <w:rPr>
          <w:lang w:val="en-IN"/>
        </w:rPr>
        <w:t>Cement Manufacturing</w:t>
      </w:r>
    </w:p>
    <w:p w14:paraId="31DA8D96" w14:textId="77777777" w:rsidR="00524D86" w:rsidRDefault="00524D86">
      <w:pPr>
        <w:rPr>
          <w:lang w:val="en-IN"/>
        </w:rPr>
      </w:pPr>
    </w:p>
    <w:p w14:paraId="287684DE" w14:textId="77777777" w:rsidR="00524D86" w:rsidRDefault="00000000">
      <w:pPr>
        <w:rPr>
          <w:lang w:val="en-IN"/>
        </w:rPr>
      </w:pPr>
      <w:r>
        <w:rPr>
          <w:lang w:val="en-IN"/>
        </w:rPr>
        <w:t>↓</w:t>
      </w:r>
    </w:p>
    <w:p w14:paraId="65D3F62A" w14:textId="77777777" w:rsidR="00524D86" w:rsidRDefault="00524D86">
      <w:pPr>
        <w:rPr>
          <w:lang w:val="en-IN"/>
        </w:rPr>
      </w:pPr>
    </w:p>
    <w:p w14:paraId="0F9787F8" w14:textId="77777777" w:rsidR="00524D86" w:rsidRDefault="00000000">
      <w:pPr>
        <w:rPr>
          <w:lang w:val="en-IN"/>
        </w:rPr>
      </w:pPr>
      <w:r>
        <w:rPr>
          <w:lang w:val="en-IN"/>
        </w:rPr>
        <w:t>CO₂ Produced</w:t>
      </w:r>
    </w:p>
    <w:p w14:paraId="4347FF59" w14:textId="77777777" w:rsidR="00524D86" w:rsidRDefault="00524D86">
      <w:pPr>
        <w:rPr>
          <w:lang w:val="en-IN"/>
        </w:rPr>
      </w:pPr>
    </w:p>
    <w:p w14:paraId="3C1BD365" w14:textId="77777777" w:rsidR="00524D86" w:rsidRDefault="00000000">
      <w:pPr>
        <w:rPr>
          <w:lang w:val="en-IN"/>
        </w:rPr>
      </w:pPr>
      <w:r>
        <w:rPr>
          <w:lang w:val="en-IN"/>
        </w:rPr>
        <w:t>↓</w:t>
      </w:r>
    </w:p>
    <w:p w14:paraId="1289B045" w14:textId="77777777" w:rsidR="00524D86" w:rsidRDefault="00524D86">
      <w:pPr>
        <w:rPr>
          <w:lang w:val="en-IN"/>
        </w:rPr>
      </w:pPr>
    </w:p>
    <w:p w14:paraId="473C1418" w14:textId="77777777" w:rsidR="00524D86" w:rsidRDefault="00000000">
      <w:pPr>
        <w:rPr>
          <w:lang w:val="en-IN"/>
        </w:rPr>
      </w:pPr>
      <w:r>
        <w:rPr>
          <w:lang w:val="en-IN"/>
        </w:rPr>
        <w:t>Gas Cleaning</w:t>
      </w:r>
    </w:p>
    <w:p w14:paraId="66DBAC11" w14:textId="77777777" w:rsidR="00524D86" w:rsidRDefault="00524D86">
      <w:pPr>
        <w:rPr>
          <w:lang w:val="en-IN"/>
        </w:rPr>
      </w:pPr>
    </w:p>
    <w:p w14:paraId="1464EFBB" w14:textId="77777777" w:rsidR="00524D86" w:rsidRDefault="00000000">
      <w:pPr>
        <w:rPr>
          <w:lang w:val="en-IN"/>
        </w:rPr>
      </w:pPr>
      <w:r>
        <w:rPr>
          <w:lang w:val="en-IN"/>
        </w:rPr>
        <w:t>↓</w:t>
      </w:r>
    </w:p>
    <w:p w14:paraId="7F4D8D74" w14:textId="77777777" w:rsidR="00524D86" w:rsidRDefault="00524D86">
      <w:pPr>
        <w:rPr>
          <w:lang w:val="en-IN"/>
        </w:rPr>
      </w:pPr>
    </w:p>
    <w:p w14:paraId="5D38A801" w14:textId="77777777" w:rsidR="00524D86" w:rsidRDefault="00000000">
      <w:pPr>
        <w:rPr>
          <w:lang w:val="en-IN"/>
        </w:rPr>
      </w:pPr>
      <w:r>
        <w:rPr>
          <w:lang w:val="en-IN"/>
        </w:rPr>
        <w:t>Carbon Capture</w:t>
      </w:r>
    </w:p>
    <w:p w14:paraId="61921AC8" w14:textId="77777777" w:rsidR="00524D86" w:rsidRDefault="00524D86">
      <w:pPr>
        <w:rPr>
          <w:lang w:val="en-IN"/>
        </w:rPr>
      </w:pPr>
    </w:p>
    <w:p w14:paraId="3D1A647D" w14:textId="77777777" w:rsidR="00524D86" w:rsidRDefault="00000000">
      <w:pPr>
        <w:rPr>
          <w:lang w:val="en-IN"/>
        </w:rPr>
      </w:pPr>
      <w:r>
        <w:rPr>
          <w:lang w:val="en-IN"/>
        </w:rPr>
        <w:t>↓</w:t>
      </w:r>
    </w:p>
    <w:p w14:paraId="388DF696" w14:textId="77777777" w:rsidR="00524D86" w:rsidRDefault="00524D86">
      <w:pPr>
        <w:rPr>
          <w:lang w:val="en-IN"/>
        </w:rPr>
      </w:pPr>
    </w:p>
    <w:p w14:paraId="3939B6E7" w14:textId="77777777" w:rsidR="00524D86" w:rsidRDefault="00000000">
      <w:pPr>
        <w:rPr>
          <w:lang w:val="en-IN"/>
        </w:rPr>
      </w:pPr>
      <w:r>
        <w:rPr>
          <w:lang w:val="en-IN"/>
        </w:rPr>
        <w:t>CO₂ Purification</w:t>
      </w:r>
    </w:p>
    <w:p w14:paraId="762A90A9" w14:textId="77777777" w:rsidR="00524D86" w:rsidRDefault="00524D86">
      <w:pPr>
        <w:rPr>
          <w:lang w:val="en-IN"/>
        </w:rPr>
      </w:pPr>
    </w:p>
    <w:p w14:paraId="59FC8DF1" w14:textId="77777777" w:rsidR="00524D86" w:rsidRDefault="00000000">
      <w:pPr>
        <w:rPr>
          <w:lang w:val="en-IN"/>
        </w:rPr>
      </w:pPr>
      <w:r>
        <w:rPr>
          <w:lang w:val="en-IN"/>
        </w:rPr>
        <w:lastRenderedPageBreak/>
        <w:t>↓</w:t>
      </w:r>
    </w:p>
    <w:p w14:paraId="48DE3BC7" w14:textId="77777777" w:rsidR="00524D86" w:rsidRDefault="00524D86">
      <w:pPr>
        <w:rPr>
          <w:lang w:val="en-IN"/>
        </w:rPr>
      </w:pPr>
    </w:p>
    <w:p w14:paraId="10A82A58" w14:textId="77777777" w:rsidR="00524D86" w:rsidRDefault="00000000">
      <w:pPr>
        <w:rPr>
          <w:lang w:val="en-IN"/>
        </w:rPr>
      </w:pPr>
      <w:r>
        <w:rPr>
          <w:lang w:val="en-IN"/>
        </w:rPr>
        <w:t>Compression</w:t>
      </w:r>
    </w:p>
    <w:p w14:paraId="1E6D3EC6" w14:textId="77777777" w:rsidR="00524D86" w:rsidRDefault="00524D86">
      <w:pPr>
        <w:rPr>
          <w:lang w:val="en-IN"/>
        </w:rPr>
      </w:pPr>
    </w:p>
    <w:p w14:paraId="600DEC5F" w14:textId="77777777" w:rsidR="00524D86" w:rsidRDefault="00000000">
      <w:pPr>
        <w:rPr>
          <w:lang w:val="en-IN"/>
        </w:rPr>
      </w:pPr>
      <w:r>
        <w:rPr>
          <w:lang w:val="en-IN"/>
        </w:rPr>
        <w:t>↓</w:t>
      </w:r>
    </w:p>
    <w:p w14:paraId="1131EC6E" w14:textId="77777777" w:rsidR="00524D86" w:rsidRDefault="00524D86">
      <w:pPr>
        <w:rPr>
          <w:lang w:val="en-IN"/>
        </w:rPr>
      </w:pPr>
    </w:p>
    <w:p w14:paraId="4347EB5D" w14:textId="77777777" w:rsidR="00524D86" w:rsidRDefault="00000000">
      <w:pPr>
        <w:rPr>
          <w:lang w:val="en-IN"/>
        </w:rPr>
      </w:pPr>
      <w:r>
        <w:rPr>
          <w:lang w:val="en-IN"/>
        </w:rPr>
        <w:t>Temporary Storage</w:t>
      </w:r>
    </w:p>
    <w:p w14:paraId="391D197D" w14:textId="77777777" w:rsidR="00524D86" w:rsidRDefault="00524D86">
      <w:pPr>
        <w:rPr>
          <w:lang w:val="en-IN"/>
        </w:rPr>
      </w:pPr>
    </w:p>
    <w:p w14:paraId="2C67ADEC" w14:textId="77777777" w:rsidR="00524D86" w:rsidRDefault="00000000">
      <w:pPr>
        <w:rPr>
          <w:lang w:val="en-IN"/>
        </w:rPr>
      </w:pPr>
      <w:r>
        <w:rPr>
          <w:lang w:val="en-IN"/>
        </w:rPr>
        <w:t>↓</w:t>
      </w:r>
    </w:p>
    <w:p w14:paraId="20880496" w14:textId="77777777" w:rsidR="00524D86" w:rsidRDefault="00524D86">
      <w:pPr>
        <w:rPr>
          <w:lang w:val="en-IN"/>
        </w:rPr>
      </w:pPr>
    </w:p>
    <w:p w14:paraId="1D24BDC5" w14:textId="77777777" w:rsidR="00524D86" w:rsidRDefault="00000000">
      <w:pPr>
        <w:rPr>
          <w:lang w:val="en-IN"/>
        </w:rPr>
      </w:pPr>
      <w:r>
        <w:rPr>
          <w:lang w:val="en-IN"/>
        </w:rPr>
        <w:t>Concrete Production</w:t>
      </w:r>
    </w:p>
    <w:p w14:paraId="2590E8CA" w14:textId="77777777" w:rsidR="00524D86" w:rsidRDefault="00524D86">
      <w:pPr>
        <w:rPr>
          <w:lang w:val="en-IN"/>
        </w:rPr>
      </w:pPr>
    </w:p>
    <w:p w14:paraId="433F4607" w14:textId="77777777" w:rsidR="00524D86" w:rsidRDefault="00000000">
      <w:pPr>
        <w:rPr>
          <w:lang w:val="en-IN"/>
        </w:rPr>
      </w:pPr>
      <w:r>
        <w:rPr>
          <w:lang w:val="en-IN"/>
        </w:rPr>
        <w:t>↓</w:t>
      </w:r>
    </w:p>
    <w:p w14:paraId="6D6E60AB" w14:textId="77777777" w:rsidR="00524D86" w:rsidRDefault="00524D86">
      <w:pPr>
        <w:rPr>
          <w:lang w:val="en-IN"/>
        </w:rPr>
      </w:pPr>
    </w:p>
    <w:p w14:paraId="3E7F7010" w14:textId="77777777" w:rsidR="00524D86" w:rsidRDefault="00000000">
      <w:pPr>
        <w:rPr>
          <w:lang w:val="en-IN"/>
        </w:rPr>
      </w:pPr>
      <w:r>
        <w:rPr>
          <w:lang w:val="en-IN"/>
        </w:rPr>
        <w:t>Mineralization</w:t>
      </w:r>
    </w:p>
    <w:p w14:paraId="39FAFE0A" w14:textId="77777777" w:rsidR="00524D86" w:rsidRDefault="00524D86">
      <w:pPr>
        <w:rPr>
          <w:lang w:val="en-IN"/>
        </w:rPr>
      </w:pPr>
    </w:p>
    <w:p w14:paraId="6CF09282" w14:textId="77777777" w:rsidR="00524D86" w:rsidRDefault="00000000">
      <w:pPr>
        <w:rPr>
          <w:lang w:val="en-IN"/>
        </w:rPr>
      </w:pPr>
      <w:r>
        <w:rPr>
          <w:lang w:val="en-IN"/>
        </w:rPr>
        <w:t>↓</w:t>
      </w:r>
    </w:p>
    <w:p w14:paraId="64316D00" w14:textId="77777777" w:rsidR="00524D86" w:rsidRDefault="00524D86">
      <w:pPr>
        <w:rPr>
          <w:lang w:val="en-IN"/>
        </w:rPr>
      </w:pPr>
    </w:p>
    <w:p w14:paraId="572F88DE" w14:textId="77777777" w:rsidR="00524D86" w:rsidRDefault="00000000">
      <w:pPr>
        <w:rPr>
          <w:lang w:val="en-IN"/>
        </w:rPr>
      </w:pPr>
      <w:r>
        <w:rPr>
          <w:lang w:val="en-IN"/>
        </w:rPr>
        <w:t>Carbon-Negative Concrete</w:t>
      </w:r>
    </w:p>
    <w:p w14:paraId="55A28DC1" w14:textId="77777777" w:rsidR="00524D86" w:rsidRDefault="00000000">
      <w:pPr>
        <w:rPr>
          <w:lang w:val="en-IN"/>
        </w:rPr>
      </w:pPr>
      <w:r>
        <w:rPr>
          <w:lang w:val="en-IN"/>
        </w:rPr>
        <w:t>Instead of releasing carbon dioxide into the atmosphere, the factory continually recycles it into a useful construction material.</w:t>
      </w:r>
    </w:p>
    <w:p w14:paraId="58250E89" w14:textId="77777777" w:rsidR="00524D86" w:rsidRDefault="00000000">
      <w:pPr>
        <w:rPr>
          <w:lang w:val="en-IN"/>
        </w:rPr>
      </w:pPr>
      <w:r>
        <w:rPr>
          <w:noProof/>
        </w:rPr>
        <mc:AlternateContent>
          <mc:Choice Requires="wps">
            <w:drawing>
              <wp:inline distT="0" distB="0" distL="0" distR="0" wp14:anchorId="7B1FE7B0" wp14:editId="12084633">
                <wp:extent cx="5486400" cy="19050"/>
                <wp:effectExtent l="0" t="0" r="0" b="0"/>
                <wp:docPr id="99" name="Rectangle 9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0F70591" id="Rectangle 9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0AB8D6A" w14:textId="77777777" w:rsidR="00524D86" w:rsidRDefault="00000000">
      <w:pPr>
        <w:rPr>
          <w:b/>
          <w:bCs/>
          <w:lang w:val="en-IN"/>
        </w:rPr>
      </w:pPr>
      <w:r>
        <w:rPr>
          <w:b/>
          <w:bCs/>
          <w:lang w:val="en-IN"/>
        </w:rPr>
        <w:t>15. Why Make the System Modular?</w:t>
      </w:r>
    </w:p>
    <w:p w14:paraId="705CE7B5" w14:textId="77777777" w:rsidR="00524D86" w:rsidRDefault="00000000">
      <w:pPr>
        <w:rPr>
          <w:lang w:val="en-IN"/>
        </w:rPr>
      </w:pPr>
      <w:r>
        <w:rPr>
          <w:lang w:val="en-IN"/>
        </w:rPr>
        <w:t>Many existing cement plants have already invested millions of rupees in their production infrastructure.</w:t>
      </w:r>
    </w:p>
    <w:p w14:paraId="3732008B" w14:textId="77777777" w:rsidR="00524D86" w:rsidRDefault="00000000">
      <w:pPr>
        <w:rPr>
          <w:lang w:val="en-IN"/>
        </w:rPr>
      </w:pPr>
      <w:r>
        <w:rPr>
          <w:lang w:val="en-IN"/>
        </w:rPr>
        <w:t>Replacing an entire plant is economically unrealistic.</w:t>
      </w:r>
    </w:p>
    <w:p w14:paraId="144B9CA8" w14:textId="77777777" w:rsidR="00524D86" w:rsidRDefault="00000000">
      <w:pPr>
        <w:rPr>
          <w:lang w:val="en-IN"/>
        </w:rPr>
      </w:pPr>
      <w:r>
        <w:rPr>
          <w:lang w:val="en-IN"/>
        </w:rPr>
        <w:lastRenderedPageBreak/>
        <w:t>A modular design allows industries to install the system without rebuilding the factory.</w:t>
      </w:r>
    </w:p>
    <w:p w14:paraId="33C58970" w14:textId="77777777" w:rsidR="00524D86" w:rsidRDefault="00000000">
      <w:pPr>
        <w:rPr>
          <w:lang w:val="en-IN"/>
        </w:rPr>
      </w:pPr>
      <w:r>
        <w:rPr>
          <w:lang w:val="en-IN"/>
        </w:rPr>
        <w:t>Advantages include:</w:t>
      </w:r>
    </w:p>
    <w:p w14:paraId="3C364E34" w14:textId="77777777" w:rsidR="00524D86" w:rsidRDefault="00000000">
      <w:pPr>
        <w:numPr>
          <w:ilvl w:val="0"/>
          <w:numId w:val="37"/>
        </w:numPr>
        <w:rPr>
          <w:lang w:val="en-IN"/>
        </w:rPr>
      </w:pPr>
      <w:r>
        <w:rPr>
          <w:lang w:val="en-IN"/>
        </w:rPr>
        <w:t>Easier installation</w:t>
      </w:r>
    </w:p>
    <w:p w14:paraId="0A62E36E" w14:textId="77777777" w:rsidR="00524D86" w:rsidRDefault="00000000">
      <w:pPr>
        <w:numPr>
          <w:ilvl w:val="0"/>
          <w:numId w:val="37"/>
        </w:numPr>
        <w:rPr>
          <w:lang w:val="en-IN"/>
        </w:rPr>
      </w:pPr>
      <w:r>
        <w:rPr>
          <w:lang w:val="en-IN"/>
        </w:rPr>
        <w:t>Lower initial investment</w:t>
      </w:r>
    </w:p>
    <w:p w14:paraId="0EBBB1D4" w14:textId="77777777" w:rsidR="00524D86" w:rsidRDefault="00000000">
      <w:pPr>
        <w:numPr>
          <w:ilvl w:val="0"/>
          <w:numId w:val="37"/>
        </w:numPr>
        <w:rPr>
          <w:lang w:val="en-IN"/>
        </w:rPr>
      </w:pPr>
      <w:r>
        <w:rPr>
          <w:lang w:val="en-IN"/>
        </w:rPr>
        <w:t>Reduced downtime</w:t>
      </w:r>
    </w:p>
    <w:p w14:paraId="51A1D4B3" w14:textId="77777777" w:rsidR="00524D86" w:rsidRDefault="00000000">
      <w:pPr>
        <w:numPr>
          <w:ilvl w:val="0"/>
          <w:numId w:val="37"/>
        </w:numPr>
        <w:rPr>
          <w:lang w:val="en-IN"/>
        </w:rPr>
      </w:pPr>
      <w:r>
        <w:rPr>
          <w:lang w:val="en-IN"/>
        </w:rPr>
        <w:t>Easier maintenance</w:t>
      </w:r>
    </w:p>
    <w:p w14:paraId="4869CA31" w14:textId="77777777" w:rsidR="00524D86" w:rsidRDefault="00000000">
      <w:pPr>
        <w:numPr>
          <w:ilvl w:val="0"/>
          <w:numId w:val="37"/>
        </w:numPr>
        <w:rPr>
          <w:lang w:val="en-IN"/>
        </w:rPr>
      </w:pPr>
      <w:r>
        <w:rPr>
          <w:lang w:val="en-IN"/>
        </w:rPr>
        <w:t>Scalability</w:t>
      </w:r>
    </w:p>
    <w:p w14:paraId="1D7E9A9C" w14:textId="77777777" w:rsidR="00524D86" w:rsidRDefault="00000000">
      <w:pPr>
        <w:numPr>
          <w:ilvl w:val="0"/>
          <w:numId w:val="37"/>
        </w:numPr>
        <w:rPr>
          <w:lang w:val="en-IN"/>
        </w:rPr>
      </w:pPr>
      <w:r>
        <w:rPr>
          <w:lang w:val="en-IN"/>
        </w:rPr>
        <w:t>Future upgrades without replacing the entire system</w:t>
      </w:r>
    </w:p>
    <w:p w14:paraId="1CFE203A" w14:textId="77777777" w:rsidR="00524D86" w:rsidRDefault="00000000">
      <w:pPr>
        <w:rPr>
          <w:lang w:val="en-IN"/>
        </w:rPr>
      </w:pPr>
      <w:r>
        <w:rPr>
          <w:lang w:val="en-IN"/>
        </w:rPr>
        <w:t>For example, a plant could begin with one capture unit and later add additional modules as production increases.</w:t>
      </w:r>
    </w:p>
    <w:p w14:paraId="5C270478" w14:textId="77777777" w:rsidR="00524D86" w:rsidRDefault="00000000">
      <w:pPr>
        <w:rPr>
          <w:lang w:val="en-IN"/>
        </w:rPr>
      </w:pPr>
      <w:r>
        <w:rPr>
          <w:noProof/>
        </w:rPr>
        <mc:AlternateContent>
          <mc:Choice Requires="wps">
            <w:drawing>
              <wp:inline distT="0" distB="0" distL="0" distR="0" wp14:anchorId="6279BE5C" wp14:editId="7388B339">
                <wp:extent cx="5486400" cy="19050"/>
                <wp:effectExtent l="0" t="0" r="0" b="0"/>
                <wp:docPr id="101" name="Rectangle 10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DECFB1A" id="Rectangle 10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5FE360A9" w14:textId="77777777" w:rsidR="00524D86" w:rsidRDefault="00000000">
      <w:pPr>
        <w:rPr>
          <w:b/>
          <w:bCs/>
          <w:lang w:val="en-IN"/>
        </w:rPr>
      </w:pPr>
      <w:r>
        <w:rPr>
          <w:b/>
          <w:bCs/>
          <w:lang w:val="en-IN"/>
        </w:rPr>
        <w:t>16. Advantages Over Conventional CCS</w:t>
      </w:r>
    </w:p>
    <w:tbl>
      <w:tblPr>
        <w:tblW w:w="8162" w:type="dxa"/>
        <w:tblLayout w:type="fixed"/>
        <w:tblCellMar>
          <w:top w:w="15" w:type="dxa"/>
          <w:left w:w="15" w:type="dxa"/>
          <w:bottom w:w="15" w:type="dxa"/>
          <w:right w:w="15" w:type="dxa"/>
        </w:tblCellMar>
        <w:tblLook w:val="04A0" w:firstRow="1" w:lastRow="0" w:firstColumn="1" w:lastColumn="0" w:noHBand="0" w:noVBand="1"/>
      </w:tblPr>
      <w:tblGrid>
        <w:gridCol w:w="3500"/>
        <w:gridCol w:w="4662"/>
      </w:tblGrid>
      <w:tr w:rsidR="00524D86" w14:paraId="7FE2819F" w14:textId="77777777">
        <w:trPr>
          <w:tblHeader/>
        </w:trPr>
        <w:tc>
          <w:tcPr>
            <w:tcW w:w="3500" w:type="dxa"/>
            <w:vAlign w:val="center"/>
          </w:tcPr>
          <w:p w14:paraId="310010E8" w14:textId="77777777" w:rsidR="00524D86" w:rsidRDefault="00000000">
            <w:pPr>
              <w:rPr>
                <w:b/>
                <w:bCs/>
                <w:lang w:val="en-IN"/>
              </w:rPr>
            </w:pPr>
            <w:r>
              <w:rPr>
                <w:b/>
                <w:bCs/>
                <w:lang w:val="en-IN"/>
              </w:rPr>
              <w:t>Conventional CCS</w:t>
            </w:r>
          </w:p>
        </w:tc>
        <w:tc>
          <w:tcPr>
            <w:tcW w:w="4661" w:type="dxa"/>
            <w:vAlign w:val="center"/>
          </w:tcPr>
          <w:p w14:paraId="6A956221" w14:textId="77777777" w:rsidR="00524D86" w:rsidRDefault="00000000">
            <w:pPr>
              <w:rPr>
                <w:b/>
                <w:bCs/>
                <w:lang w:val="en-IN"/>
              </w:rPr>
            </w:pPr>
            <w:r>
              <w:rPr>
                <w:b/>
                <w:bCs/>
                <w:lang w:val="en-IN"/>
              </w:rPr>
              <w:t>Proposed Modular CCU</w:t>
            </w:r>
          </w:p>
        </w:tc>
      </w:tr>
      <w:tr w:rsidR="00524D86" w14:paraId="5A7DF3D6" w14:textId="77777777">
        <w:tc>
          <w:tcPr>
            <w:tcW w:w="3500" w:type="dxa"/>
            <w:vAlign w:val="center"/>
          </w:tcPr>
          <w:p w14:paraId="2F93B7B5" w14:textId="77777777" w:rsidR="00524D86" w:rsidRDefault="00000000">
            <w:pPr>
              <w:rPr>
                <w:lang w:val="en-IN"/>
              </w:rPr>
            </w:pPr>
            <w:r>
              <w:rPr>
                <w:lang w:val="en-IN"/>
              </w:rPr>
              <w:t>Stores CO₂ underground</w:t>
            </w:r>
          </w:p>
        </w:tc>
        <w:tc>
          <w:tcPr>
            <w:tcW w:w="4661" w:type="dxa"/>
            <w:vAlign w:val="center"/>
          </w:tcPr>
          <w:p w14:paraId="50FB79D6" w14:textId="77777777" w:rsidR="00524D86" w:rsidRDefault="00000000">
            <w:pPr>
              <w:rPr>
                <w:lang w:val="en-IN"/>
              </w:rPr>
            </w:pPr>
            <w:r>
              <w:rPr>
                <w:lang w:val="en-IN"/>
              </w:rPr>
              <w:t>Converts CO₂ into a useful product</w:t>
            </w:r>
          </w:p>
        </w:tc>
      </w:tr>
      <w:tr w:rsidR="00524D86" w14:paraId="58828A9F" w14:textId="77777777">
        <w:tc>
          <w:tcPr>
            <w:tcW w:w="3500" w:type="dxa"/>
            <w:vAlign w:val="center"/>
          </w:tcPr>
          <w:p w14:paraId="2D004491" w14:textId="77777777" w:rsidR="00524D86" w:rsidRDefault="00000000">
            <w:pPr>
              <w:rPr>
                <w:lang w:val="en-IN"/>
              </w:rPr>
            </w:pPr>
            <w:r>
              <w:rPr>
                <w:lang w:val="en-IN"/>
              </w:rPr>
              <w:t>Generates little direct revenue</w:t>
            </w:r>
          </w:p>
        </w:tc>
        <w:tc>
          <w:tcPr>
            <w:tcW w:w="4661" w:type="dxa"/>
            <w:vAlign w:val="center"/>
          </w:tcPr>
          <w:p w14:paraId="7E5330C2" w14:textId="77777777" w:rsidR="00524D86" w:rsidRDefault="00000000">
            <w:pPr>
              <w:rPr>
                <w:lang w:val="en-IN"/>
              </w:rPr>
            </w:pPr>
            <w:r>
              <w:rPr>
                <w:lang w:val="en-IN"/>
              </w:rPr>
              <w:t>Creates value through carbon-negative concrete</w:t>
            </w:r>
          </w:p>
        </w:tc>
      </w:tr>
      <w:tr w:rsidR="00524D86" w14:paraId="301B5862" w14:textId="77777777">
        <w:tc>
          <w:tcPr>
            <w:tcW w:w="3500" w:type="dxa"/>
            <w:vAlign w:val="center"/>
          </w:tcPr>
          <w:p w14:paraId="230CD140" w14:textId="77777777" w:rsidR="00524D86" w:rsidRDefault="00000000">
            <w:pPr>
              <w:rPr>
                <w:lang w:val="en-IN"/>
              </w:rPr>
            </w:pPr>
            <w:r>
              <w:rPr>
                <w:lang w:val="en-IN"/>
              </w:rPr>
              <w:t>Requires pipelines and storage sites</w:t>
            </w:r>
          </w:p>
        </w:tc>
        <w:tc>
          <w:tcPr>
            <w:tcW w:w="4661" w:type="dxa"/>
            <w:vAlign w:val="center"/>
          </w:tcPr>
          <w:p w14:paraId="3DC455C6" w14:textId="77777777" w:rsidR="00524D86" w:rsidRDefault="00000000">
            <w:pPr>
              <w:rPr>
                <w:lang w:val="en-IN"/>
              </w:rPr>
            </w:pPr>
            <w:r>
              <w:rPr>
                <w:lang w:val="en-IN"/>
              </w:rPr>
              <w:t>Utilizes CO₂ on-site</w:t>
            </w:r>
          </w:p>
        </w:tc>
      </w:tr>
      <w:tr w:rsidR="00524D86" w14:paraId="2622FE85" w14:textId="77777777">
        <w:tc>
          <w:tcPr>
            <w:tcW w:w="3500" w:type="dxa"/>
            <w:vAlign w:val="center"/>
          </w:tcPr>
          <w:p w14:paraId="241A7E12" w14:textId="77777777" w:rsidR="00524D86" w:rsidRDefault="00000000">
            <w:pPr>
              <w:rPr>
                <w:lang w:val="en-IN"/>
              </w:rPr>
            </w:pPr>
            <w:r>
              <w:rPr>
                <w:lang w:val="en-IN"/>
              </w:rPr>
              <w:t>Long-term monitoring required</w:t>
            </w:r>
          </w:p>
        </w:tc>
        <w:tc>
          <w:tcPr>
            <w:tcW w:w="4661" w:type="dxa"/>
            <w:vAlign w:val="center"/>
          </w:tcPr>
          <w:p w14:paraId="2763438B" w14:textId="77777777" w:rsidR="00524D86" w:rsidRDefault="00000000">
            <w:pPr>
              <w:rPr>
                <w:lang w:val="en-IN"/>
              </w:rPr>
            </w:pPr>
            <w:r>
              <w:rPr>
                <w:lang w:val="en-IN"/>
              </w:rPr>
              <w:t>Carbon stored within concrete</w:t>
            </w:r>
          </w:p>
        </w:tc>
      </w:tr>
      <w:tr w:rsidR="00524D86" w14:paraId="32C903D4" w14:textId="77777777">
        <w:tc>
          <w:tcPr>
            <w:tcW w:w="3500" w:type="dxa"/>
            <w:vAlign w:val="center"/>
          </w:tcPr>
          <w:p w14:paraId="278AF1AF" w14:textId="77777777" w:rsidR="00524D86" w:rsidRDefault="00000000">
            <w:pPr>
              <w:rPr>
                <w:lang w:val="en-IN"/>
              </w:rPr>
            </w:pPr>
            <w:r>
              <w:rPr>
                <w:lang w:val="en-IN"/>
              </w:rPr>
              <w:t>Higher transport costs</w:t>
            </w:r>
          </w:p>
        </w:tc>
        <w:tc>
          <w:tcPr>
            <w:tcW w:w="4661" w:type="dxa"/>
            <w:vAlign w:val="center"/>
          </w:tcPr>
          <w:p w14:paraId="1866975A" w14:textId="77777777" w:rsidR="00524D86" w:rsidRDefault="00000000">
            <w:pPr>
              <w:rPr>
                <w:lang w:val="en-IN"/>
              </w:rPr>
            </w:pPr>
            <w:r>
              <w:rPr>
                <w:lang w:val="en-IN"/>
              </w:rPr>
              <w:t>Minimal transport needed</w:t>
            </w:r>
          </w:p>
        </w:tc>
      </w:tr>
    </w:tbl>
    <w:p w14:paraId="64A4B554" w14:textId="77777777" w:rsidR="00524D86" w:rsidRDefault="00000000">
      <w:pPr>
        <w:rPr>
          <w:lang w:val="en-IN"/>
        </w:rPr>
      </w:pPr>
      <w:r>
        <w:rPr>
          <w:noProof/>
        </w:rPr>
        <mc:AlternateContent>
          <mc:Choice Requires="wps">
            <w:drawing>
              <wp:inline distT="0" distB="0" distL="0" distR="0" wp14:anchorId="5E508FCF" wp14:editId="53A9ED03">
                <wp:extent cx="635" cy="19050"/>
                <wp:effectExtent l="0" t="0" r="0" b="0"/>
                <wp:docPr id="103" name="Rectangle 10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w14:anchorId="3C3B7B84" id="Rectangle 103"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" fillcolor="#a0a0a0" stroked="f" strokeweight="0">
                <w10:anchorlock/>
              </v:rect>
            </w:pict>
          </mc:Fallback>
        </mc:AlternateContent>
      </w:r>
    </w:p>
    <w:p w14:paraId="1DCD4523" w14:textId="77777777" w:rsidR="00524D86" w:rsidRDefault="00000000">
      <w:pPr>
        <w:rPr>
          <w:b/>
          <w:bCs/>
          <w:lang w:val="en-IN"/>
        </w:rPr>
      </w:pPr>
      <w:r>
        <w:rPr>
          <w:b/>
          <w:bCs/>
          <w:lang w:val="en-IN"/>
        </w:rPr>
        <w:t>17. Business Model</w:t>
      </w:r>
    </w:p>
    <w:p w14:paraId="66E21F96" w14:textId="77777777" w:rsidR="00524D86" w:rsidRDefault="00000000">
      <w:pPr>
        <w:rPr>
          <w:lang w:val="en-IN"/>
        </w:rPr>
      </w:pPr>
      <w:r>
        <w:rPr>
          <w:lang w:val="en-IN"/>
        </w:rPr>
        <w:t xml:space="preserve">The success of any engineering solution depends not only on its technical performance but also on its commercial viability. The proposed Modular Closed-Loop CCU Platform is designed as a </w:t>
      </w:r>
      <w:r>
        <w:rPr>
          <w:b/>
          <w:bCs/>
          <w:lang w:val="en-IN"/>
        </w:rPr>
        <w:t>Business-to-Business (B2B)</w:t>
      </w:r>
      <w:r>
        <w:rPr>
          <w:lang w:val="en-IN"/>
        </w:rPr>
        <w:t xml:space="preserve"> solution that targets industries seeking to reduce emissions while maintaining productivity.</w:t>
      </w:r>
    </w:p>
    <w:p w14:paraId="0BE2AF76" w14:textId="77777777" w:rsidR="00524D86" w:rsidRDefault="00000000">
      <w:pPr>
        <w:rPr>
          <w:lang w:val="en-IN"/>
        </w:rPr>
      </w:pPr>
      <w:r>
        <w:rPr>
          <w:lang w:val="en-IN"/>
        </w:rPr>
        <w:t>Rather than selling carbon dioxide, the company would provide an integrated decarbonization platform combining equipment, engineering services, monitoring, and long-term operational support.</w:t>
      </w:r>
    </w:p>
    <w:p w14:paraId="1271FFE9" w14:textId="77777777" w:rsidR="00524D86" w:rsidRDefault="00000000">
      <w:pPr>
        <w:rPr>
          <w:lang w:val="en-IN"/>
        </w:rPr>
      </w:pPr>
      <w:r>
        <w:rPr>
          <w:noProof/>
        </w:rPr>
        <w:lastRenderedPageBreak/>
        <mc:AlternateContent>
          <mc:Choice Requires="wps">
            <w:drawing>
              <wp:inline distT="0" distB="0" distL="0" distR="0" wp14:anchorId="38F66CC0" wp14:editId="60B6C15D">
                <wp:extent cx="5486400" cy="19050"/>
                <wp:effectExtent l="0" t="0" r="0" b="0"/>
                <wp:docPr id="105" name="Rectangle 10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7C2FFE6" id="Rectangle 10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3A735068" w14:textId="77777777" w:rsidR="00524D86" w:rsidRDefault="00000000">
      <w:pPr>
        <w:rPr>
          <w:b/>
          <w:bCs/>
          <w:lang w:val="en-IN"/>
        </w:rPr>
      </w:pPr>
      <w:r>
        <w:rPr>
          <w:b/>
          <w:bCs/>
          <w:lang w:val="en-IN"/>
        </w:rPr>
        <w:t>18. Value Proposition</w:t>
      </w:r>
    </w:p>
    <w:p w14:paraId="74E0798C" w14:textId="77777777" w:rsidR="00524D86" w:rsidRDefault="00000000">
      <w:pPr>
        <w:rPr>
          <w:lang w:val="en-IN"/>
        </w:rPr>
      </w:pPr>
      <w:r>
        <w:rPr>
          <w:lang w:val="en-IN"/>
        </w:rPr>
        <w:t>The proposed system creates value for customers in several ways:</w:t>
      </w:r>
    </w:p>
    <w:p w14:paraId="62A3F2E8" w14:textId="77777777" w:rsidR="00524D86" w:rsidRDefault="00000000">
      <w:pPr>
        <w:rPr>
          <w:b/>
          <w:bCs/>
          <w:lang w:val="en-IN"/>
        </w:rPr>
      </w:pPr>
      <w:r>
        <w:rPr>
          <w:b/>
          <w:bCs/>
          <w:lang w:val="en-IN"/>
        </w:rPr>
        <w:t>Environmental Value</w:t>
      </w:r>
    </w:p>
    <w:p w14:paraId="46AAA2A5" w14:textId="77777777" w:rsidR="00524D86" w:rsidRDefault="00000000">
      <w:pPr>
        <w:numPr>
          <w:ilvl w:val="0"/>
          <w:numId w:val="38"/>
        </w:numPr>
        <w:rPr>
          <w:lang w:val="en-IN"/>
        </w:rPr>
      </w:pPr>
      <w:r>
        <w:rPr>
          <w:lang w:val="en-IN"/>
        </w:rPr>
        <w:t>Reduced industrial CO₂ emissions</w:t>
      </w:r>
    </w:p>
    <w:p w14:paraId="1B2E7128" w14:textId="77777777" w:rsidR="00524D86" w:rsidRDefault="00000000">
      <w:pPr>
        <w:numPr>
          <w:ilvl w:val="0"/>
          <w:numId w:val="38"/>
        </w:numPr>
        <w:rPr>
          <w:lang w:val="en-IN"/>
        </w:rPr>
      </w:pPr>
      <w:r>
        <w:rPr>
          <w:lang w:val="en-IN"/>
        </w:rPr>
        <w:t>Permanent carbon storage</w:t>
      </w:r>
    </w:p>
    <w:p w14:paraId="5FB7BD82" w14:textId="77777777" w:rsidR="00524D86" w:rsidRDefault="00000000">
      <w:pPr>
        <w:numPr>
          <w:ilvl w:val="0"/>
          <w:numId w:val="38"/>
        </w:numPr>
        <w:rPr>
          <w:lang w:val="en-IN"/>
        </w:rPr>
      </w:pPr>
      <w:r>
        <w:rPr>
          <w:lang w:val="en-IN"/>
        </w:rPr>
        <w:t>Lower carbon footprint</w:t>
      </w:r>
    </w:p>
    <w:p w14:paraId="26EE03FD" w14:textId="77777777" w:rsidR="00524D86" w:rsidRDefault="00000000">
      <w:pPr>
        <w:numPr>
          <w:ilvl w:val="0"/>
          <w:numId w:val="38"/>
        </w:numPr>
        <w:rPr>
          <w:lang w:val="en-IN"/>
        </w:rPr>
      </w:pPr>
      <w:r>
        <w:rPr>
          <w:lang w:val="en-IN"/>
        </w:rPr>
        <w:t>Contribution toward corporate sustainability goals</w:t>
      </w:r>
    </w:p>
    <w:p w14:paraId="141BB9A2" w14:textId="77777777" w:rsidR="00524D86" w:rsidRDefault="00000000">
      <w:pPr>
        <w:rPr>
          <w:lang w:val="en-IN"/>
        </w:rPr>
      </w:pPr>
      <w:r>
        <w:rPr>
          <w:noProof/>
        </w:rPr>
        <mc:AlternateContent>
          <mc:Choice Requires="wps">
            <w:drawing>
              <wp:inline distT="0" distB="0" distL="0" distR="0" wp14:anchorId="5E24EECA" wp14:editId="49E9ABB3">
                <wp:extent cx="5486400" cy="19050"/>
                <wp:effectExtent l="0" t="0" r="0" b="0"/>
                <wp:docPr id="107" name="Rectangle 10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4709E6C6" id="Rectangle 10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6AD4296" w14:textId="77777777" w:rsidR="00524D86" w:rsidRDefault="00000000">
      <w:pPr>
        <w:rPr>
          <w:b/>
          <w:bCs/>
          <w:lang w:val="en-IN"/>
        </w:rPr>
      </w:pPr>
      <w:r>
        <w:rPr>
          <w:b/>
          <w:bCs/>
          <w:lang w:val="en-IN"/>
        </w:rPr>
        <w:t>Economic Value</w:t>
      </w:r>
    </w:p>
    <w:p w14:paraId="3FE039F3" w14:textId="77777777" w:rsidR="00524D86" w:rsidRDefault="00000000">
      <w:pPr>
        <w:numPr>
          <w:ilvl w:val="0"/>
          <w:numId w:val="39"/>
        </w:numPr>
        <w:rPr>
          <w:lang w:val="en-IN"/>
        </w:rPr>
      </w:pPr>
      <w:r>
        <w:rPr>
          <w:lang w:val="en-IN"/>
        </w:rPr>
        <w:t>Potential reduction in carbon compliance costs (where applicable)</w:t>
      </w:r>
    </w:p>
    <w:p w14:paraId="181C07BB" w14:textId="77777777" w:rsidR="00524D86" w:rsidRDefault="00000000">
      <w:pPr>
        <w:numPr>
          <w:ilvl w:val="0"/>
          <w:numId w:val="39"/>
        </w:numPr>
        <w:rPr>
          <w:lang w:val="en-IN"/>
        </w:rPr>
      </w:pPr>
      <w:r>
        <w:rPr>
          <w:lang w:val="en-IN"/>
        </w:rPr>
        <w:t>Higher-value low-carbon concrete products</w:t>
      </w:r>
    </w:p>
    <w:p w14:paraId="06614C5B" w14:textId="77777777" w:rsidR="00524D86" w:rsidRDefault="00000000">
      <w:pPr>
        <w:numPr>
          <w:ilvl w:val="0"/>
          <w:numId w:val="39"/>
        </w:numPr>
        <w:rPr>
          <w:lang w:val="en-IN"/>
        </w:rPr>
      </w:pPr>
      <w:r>
        <w:rPr>
          <w:lang w:val="en-IN"/>
        </w:rPr>
        <w:t>Lower transport costs through on-site utilization</w:t>
      </w:r>
    </w:p>
    <w:p w14:paraId="5DBAF41B" w14:textId="77777777" w:rsidR="00524D86" w:rsidRDefault="00000000">
      <w:pPr>
        <w:numPr>
          <w:ilvl w:val="0"/>
          <w:numId w:val="39"/>
        </w:numPr>
        <w:rPr>
          <w:lang w:val="en-IN"/>
        </w:rPr>
      </w:pPr>
      <w:r>
        <w:rPr>
          <w:lang w:val="en-IN"/>
        </w:rPr>
        <w:t>Improved resource efficiency</w:t>
      </w:r>
    </w:p>
    <w:p w14:paraId="6833A0B9" w14:textId="77777777" w:rsidR="00524D86" w:rsidRDefault="00000000">
      <w:pPr>
        <w:rPr>
          <w:lang w:val="en-IN"/>
        </w:rPr>
      </w:pPr>
      <w:r>
        <w:rPr>
          <w:noProof/>
        </w:rPr>
        <mc:AlternateContent>
          <mc:Choice Requires="wps">
            <w:drawing>
              <wp:inline distT="0" distB="0" distL="0" distR="0" wp14:anchorId="246CD695" wp14:editId="7E70E2D3">
                <wp:extent cx="5486400" cy="19050"/>
                <wp:effectExtent l="0" t="0" r="0" b="0"/>
                <wp:docPr id="109" name="Rectangle 10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4ED9CEAB" id="Rectangle 10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1FA9CF25" w14:textId="77777777" w:rsidR="00524D86" w:rsidRDefault="00000000">
      <w:pPr>
        <w:rPr>
          <w:b/>
          <w:bCs/>
          <w:lang w:val="en-IN"/>
        </w:rPr>
      </w:pPr>
      <w:r>
        <w:rPr>
          <w:b/>
          <w:bCs/>
          <w:lang w:val="en-IN"/>
        </w:rPr>
        <w:t>Operational Value</w:t>
      </w:r>
    </w:p>
    <w:p w14:paraId="507C9489" w14:textId="77777777" w:rsidR="00524D86" w:rsidRDefault="00000000">
      <w:pPr>
        <w:numPr>
          <w:ilvl w:val="0"/>
          <w:numId w:val="40"/>
        </w:numPr>
        <w:rPr>
          <w:lang w:val="en-IN"/>
        </w:rPr>
      </w:pPr>
      <w:r>
        <w:rPr>
          <w:lang w:val="en-IN"/>
        </w:rPr>
        <w:t>Retrofit compatibility</w:t>
      </w:r>
    </w:p>
    <w:p w14:paraId="565B1A4B" w14:textId="77777777" w:rsidR="00524D86" w:rsidRDefault="00000000">
      <w:pPr>
        <w:numPr>
          <w:ilvl w:val="0"/>
          <w:numId w:val="40"/>
        </w:numPr>
        <w:rPr>
          <w:lang w:val="en-IN"/>
        </w:rPr>
      </w:pPr>
      <w:r>
        <w:rPr>
          <w:lang w:val="en-IN"/>
        </w:rPr>
        <w:t>Modular expansion</w:t>
      </w:r>
    </w:p>
    <w:p w14:paraId="000C96E0" w14:textId="77777777" w:rsidR="00524D86" w:rsidRDefault="00000000">
      <w:pPr>
        <w:numPr>
          <w:ilvl w:val="0"/>
          <w:numId w:val="40"/>
        </w:numPr>
        <w:rPr>
          <w:lang w:val="en-IN"/>
        </w:rPr>
      </w:pPr>
      <w:r>
        <w:rPr>
          <w:lang w:val="en-IN"/>
        </w:rPr>
        <w:t>Continuous operation</w:t>
      </w:r>
    </w:p>
    <w:p w14:paraId="7E04CADD" w14:textId="77777777" w:rsidR="00524D86" w:rsidRDefault="00000000">
      <w:pPr>
        <w:numPr>
          <w:ilvl w:val="0"/>
          <w:numId w:val="40"/>
        </w:numPr>
        <w:rPr>
          <w:lang w:val="en-IN"/>
        </w:rPr>
      </w:pPr>
      <w:r>
        <w:rPr>
          <w:lang w:val="en-IN"/>
        </w:rPr>
        <w:t>Minimal disruption to existing production</w:t>
      </w:r>
    </w:p>
    <w:p w14:paraId="18E78909" w14:textId="77777777" w:rsidR="00524D86" w:rsidRDefault="00000000">
      <w:pPr>
        <w:rPr>
          <w:lang w:val="en-IN"/>
        </w:rPr>
      </w:pPr>
      <w:r>
        <w:rPr>
          <w:noProof/>
        </w:rPr>
        <mc:AlternateContent>
          <mc:Choice Requires="wps">
            <w:drawing>
              <wp:inline distT="0" distB="0" distL="0" distR="0" wp14:anchorId="4BBAAA8B" wp14:editId="532D73EE">
                <wp:extent cx="5486400" cy="19050"/>
                <wp:effectExtent l="0" t="0" r="0" b="0"/>
                <wp:docPr id="111" name="Rectangle 11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2C1865ED" id="Rectangle 11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580CC0E" w14:textId="77777777" w:rsidR="00524D86" w:rsidRDefault="00000000">
      <w:pPr>
        <w:rPr>
          <w:b/>
          <w:bCs/>
          <w:lang w:val="en-IN"/>
        </w:rPr>
      </w:pPr>
      <w:r>
        <w:rPr>
          <w:b/>
          <w:bCs/>
          <w:lang w:val="en-IN"/>
        </w:rPr>
        <w:t>19. Customer Segments</w:t>
      </w:r>
    </w:p>
    <w:p w14:paraId="3920E7E3" w14:textId="77777777" w:rsidR="00524D86" w:rsidRDefault="00000000">
      <w:pPr>
        <w:rPr>
          <w:lang w:val="en-IN"/>
        </w:rPr>
      </w:pPr>
      <w:r>
        <w:rPr>
          <w:lang w:val="en-IN"/>
        </w:rPr>
        <w:t>Primary Customers</w:t>
      </w:r>
    </w:p>
    <w:p w14:paraId="3E6CCF26" w14:textId="77777777" w:rsidR="00524D86" w:rsidRDefault="00000000">
      <w:pPr>
        <w:numPr>
          <w:ilvl w:val="0"/>
          <w:numId w:val="41"/>
        </w:numPr>
        <w:rPr>
          <w:lang w:val="en-IN"/>
        </w:rPr>
      </w:pPr>
      <w:r>
        <w:rPr>
          <w:lang w:val="en-IN"/>
        </w:rPr>
        <w:t>Cement manufacturers</w:t>
      </w:r>
    </w:p>
    <w:p w14:paraId="6F53BCEB" w14:textId="77777777" w:rsidR="00524D86" w:rsidRDefault="00000000">
      <w:pPr>
        <w:numPr>
          <w:ilvl w:val="0"/>
          <w:numId w:val="41"/>
        </w:numPr>
        <w:rPr>
          <w:lang w:val="en-IN"/>
        </w:rPr>
      </w:pPr>
      <w:r>
        <w:rPr>
          <w:lang w:val="en-IN"/>
        </w:rPr>
        <w:t>Integrated cement and concrete plants</w:t>
      </w:r>
    </w:p>
    <w:p w14:paraId="7A837496" w14:textId="77777777" w:rsidR="00524D86" w:rsidRDefault="00000000">
      <w:pPr>
        <w:numPr>
          <w:ilvl w:val="0"/>
          <w:numId w:val="41"/>
        </w:numPr>
        <w:rPr>
          <w:lang w:val="en-IN"/>
        </w:rPr>
      </w:pPr>
      <w:r>
        <w:rPr>
          <w:lang w:val="en-IN"/>
        </w:rPr>
        <w:lastRenderedPageBreak/>
        <w:t>Ready-mix concrete producers</w:t>
      </w:r>
    </w:p>
    <w:p w14:paraId="201C8A04" w14:textId="77777777" w:rsidR="00524D86" w:rsidRDefault="00000000">
      <w:pPr>
        <w:numPr>
          <w:ilvl w:val="0"/>
          <w:numId w:val="41"/>
        </w:numPr>
        <w:rPr>
          <w:lang w:val="en-IN"/>
        </w:rPr>
      </w:pPr>
      <w:r>
        <w:rPr>
          <w:lang w:val="en-IN"/>
        </w:rPr>
        <w:t>Large infrastructure companies</w:t>
      </w:r>
    </w:p>
    <w:p w14:paraId="01E7881C" w14:textId="77777777" w:rsidR="00524D86" w:rsidRDefault="00000000">
      <w:pPr>
        <w:rPr>
          <w:lang w:val="en-IN"/>
        </w:rPr>
      </w:pPr>
      <w:r>
        <w:rPr>
          <w:lang w:val="en-IN"/>
        </w:rPr>
        <w:t>Secondary Customers</w:t>
      </w:r>
    </w:p>
    <w:p w14:paraId="2A5D46AE" w14:textId="77777777" w:rsidR="00524D86" w:rsidRDefault="00000000">
      <w:pPr>
        <w:numPr>
          <w:ilvl w:val="0"/>
          <w:numId w:val="42"/>
        </w:numPr>
        <w:rPr>
          <w:lang w:val="en-IN"/>
        </w:rPr>
      </w:pPr>
      <w:r>
        <w:rPr>
          <w:lang w:val="en-IN"/>
        </w:rPr>
        <w:t>Construction firms</w:t>
      </w:r>
    </w:p>
    <w:p w14:paraId="576D5701" w14:textId="77777777" w:rsidR="00524D86" w:rsidRDefault="00000000">
      <w:pPr>
        <w:numPr>
          <w:ilvl w:val="0"/>
          <w:numId w:val="42"/>
        </w:numPr>
        <w:rPr>
          <w:lang w:val="en-IN"/>
        </w:rPr>
      </w:pPr>
      <w:r>
        <w:rPr>
          <w:lang w:val="en-IN"/>
        </w:rPr>
        <w:t>Government infrastructure agencies</w:t>
      </w:r>
    </w:p>
    <w:p w14:paraId="18AFB162" w14:textId="77777777" w:rsidR="00524D86" w:rsidRDefault="00000000">
      <w:pPr>
        <w:numPr>
          <w:ilvl w:val="0"/>
          <w:numId w:val="42"/>
        </w:numPr>
        <w:rPr>
          <w:lang w:val="en-IN"/>
        </w:rPr>
      </w:pPr>
      <w:r>
        <w:rPr>
          <w:lang w:val="en-IN"/>
        </w:rPr>
        <w:t>Green building developers</w:t>
      </w:r>
    </w:p>
    <w:p w14:paraId="2734C549" w14:textId="77777777" w:rsidR="00524D86" w:rsidRDefault="00000000">
      <w:pPr>
        <w:numPr>
          <w:ilvl w:val="0"/>
          <w:numId w:val="42"/>
        </w:numPr>
        <w:rPr>
          <w:lang w:val="en-IN"/>
        </w:rPr>
      </w:pPr>
      <w:r>
        <w:rPr>
          <w:lang w:val="en-IN"/>
        </w:rPr>
        <w:t>Industrial parks</w:t>
      </w:r>
    </w:p>
    <w:p w14:paraId="2E813C57" w14:textId="77777777" w:rsidR="00524D86" w:rsidRDefault="00000000">
      <w:pPr>
        <w:rPr>
          <w:lang w:val="en-IN"/>
        </w:rPr>
      </w:pPr>
      <w:r>
        <w:rPr>
          <w:lang w:val="en-IN"/>
        </w:rPr>
        <w:t>Future Markets</w:t>
      </w:r>
    </w:p>
    <w:p w14:paraId="2EF49FA3" w14:textId="77777777" w:rsidR="00524D86" w:rsidRDefault="00000000">
      <w:pPr>
        <w:numPr>
          <w:ilvl w:val="0"/>
          <w:numId w:val="43"/>
        </w:numPr>
        <w:rPr>
          <w:lang w:val="en-IN"/>
        </w:rPr>
      </w:pPr>
      <w:r>
        <w:rPr>
          <w:lang w:val="en-IN"/>
        </w:rPr>
        <w:t>Steel plants</w:t>
      </w:r>
    </w:p>
    <w:p w14:paraId="799CF55F" w14:textId="77777777" w:rsidR="00524D86" w:rsidRDefault="00000000">
      <w:pPr>
        <w:numPr>
          <w:ilvl w:val="0"/>
          <w:numId w:val="43"/>
        </w:numPr>
        <w:rPr>
          <w:lang w:val="en-IN"/>
        </w:rPr>
      </w:pPr>
      <w:r>
        <w:rPr>
          <w:lang w:val="en-IN"/>
        </w:rPr>
        <w:t>Lime production facilities</w:t>
      </w:r>
    </w:p>
    <w:p w14:paraId="157E3074" w14:textId="77777777" w:rsidR="00524D86" w:rsidRDefault="00000000">
      <w:pPr>
        <w:numPr>
          <w:ilvl w:val="0"/>
          <w:numId w:val="43"/>
        </w:numPr>
        <w:rPr>
          <w:lang w:val="en-IN"/>
        </w:rPr>
      </w:pPr>
      <w:r>
        <w:rPr>
          <w:lang w:val="en-IN"/>
        </w:rPr>
        <w:t>Chemical industries</w:t>
      </w:r>
    </w:p>
    <w:p w14:paraId="25159E32" w14:textId="77777777" w:rsidR="00524D86" w:rsidRDefault="00000000">
      <w:pPr>
        <w:rPr>
          <w:lang w:val="en-IN"/>
        </w:rPr>
      </w:pPr>
      <w:r>
        <w:rPr>
          <w:noProof/>
        </w:rPr>
        <mc:AlternateContent>
          <mc:Choice Requires="wps">
            <w:drawing>
              <wp:inline distT="0" distB="0" distL="0" distR="0" wp14:anchorId="11C55EB6" wp14:editId="5BCF1926">
                <wp:extent cx="5486400" cy="19050"/>
                <wp:effectExtent l="0" t="0" r="0" b="0"/>
                <wp:docPr id="113" name="Rectangle 11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116D681" id="Rectangle 11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962A5A7" w14:textId="77777777" w:rsidR="00524D86" w:rsidRDefault="00000000">
      <w:pPr>
        <w:rPr>
          <w:b/>
          <w:bCs/>
          <w:lang w:val="en-IN"/>
        </w:rPr>
      </w:pPr>
      <w:r>
        <w:rPr>
          <w:b/>
          <w:bCs/>
          <w:lang w:val="en-IN"/>
        </w:rPr>
        <w:t>20. Revenue Streams</w:t>
      </w:r>
    </w:p>
    <w:p w14:paraId="6879C810" w14:textId="77777777" w:rsidR="00524D86" w:rsidRDefault="00000000">
      <w:pPr>
        <w:rPr>
          <w:lang w:val="en-IN"/>
        </w:rPr>
      </w:pPr>
      <w:r>
        <w:rPr>
          <w:lang w:val="en-IN"/>
        </w:rPr>
        <w:t>The business model relies on multiple revenue sources rather than a single product sale.</w:t>
      </w:r>
    </w:p>
    <w:p w14:paraId="22FD0A32" w14:textId="77777777" w:rsidR="00524D86" w:rsidRDefault="00000000">
      <w:pPr>
        <w:rPr>
          <w:b/>
          <w:bCs/>
          <w:lang w:val="en-IN"/>
        </w:rPr>
      </w:pPr>
      <w:r>
        <w:rPr>
          <w:b/>
          <w:bCs/>
          <w:lang w:val="en-IN"/>
        </w:rPr>
        <w:t>Equipment Sales</w:t>
      </w:r>
    </w:p>
    <w:p w14:paraId="607CE7B8" w14:textId="77777777" w:rsidR="00524D86" w:rsidRDefault="00000000">
      <w:pPr>
        <w:rPr>
          <w:lang w:val="en-IN"/>
        </w:rPr>
      </w:pPr>
      <w:r>
        <w:rPr>
          <w:lang w:val="en-IN"/>
        </w:rPr>
        <w:t>Revenue from supplying modular CCU units.</w:t>
      </w:r>
    </w:p>
    <w:p w14:paraId="32D26997" w14:textId="77777777" w:rsidR="00524D86" w:rsidRDefault="00000000">
      <w:pPr>
        <w:rPr>
          <w:lang w:val="en-IN"/>
        </w:rPr>
      </w:pPr>
      <w:r>
        <w:rPr>
          <w:noProof/>
        </w:rPr>
        <mc:AlternateContent>
          <mc:Choice Requires="wps">
            <w:drawing>
              <wp:inline distT="0" distB="0" distL="0" distR="0" wp14:anchorId="3304A704" wp14:editId="5488009F">
                <wp:extent cx="5486400" cy="19050"/>
                <wp:effectExtent l="0" t="0" r="0" b="0"/>
                <wp:docPr id="115" name="Rectangle 11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AFFB833" id="Rectangle 11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4D29A756" w14:textId="77777777" w:rsidR="00524D86" w:rsidRDefault="00000000">
      <w:pPr>
        <w:rPr>
          <w:b/>
          <w:bCs/>
          <w:lang w:val="en-IN"/>
        </w:rPr>
      </w:pPr>
      <w:r>
        <w:rPr>
          <w:b/>
          <w:bCs/>
          <w:lang w:val="en-IN"/>
        </w:rPr>
        <w:t>Installation Services</w:t>
      </w:r>
    </w:p>
    <w:p w14:paraId="52057425" w14:textId="77777777" w:rsidR="00524D86" w:rsidRDefault="00000000">
      <w:pPr>
        <w:rPr>
          <w:lang w:val="en-IN"/>
        </w:rPr>
      </w:pPr>
      <w:r>
        <w:rPr>
          <w:lang w:val="en-IN"/>
        </w:rPr>
        <w:t>Engineering design, site preparation, installation, and commissioning.</w:t>
      </w:r>
    </w:p>
    <w:p w14:paraId="36458A7B" w14:textId="77777777" w:rsidR="00524D86" w:rsidRDefault="00000000">
      <w:pPr>
        <w:rPr>
          <w:lang w:val="en-IN"/>
        </w:rPr>
      </w:pPr>
      <w:r>
        <w:rPr>
          <w:noProof/>
        </w:rPr>
        <mc:AlternateContent>
          <mc:Choice Requires="wps">
            <w:drawing>
              <wp:inline distT="0" distB="0" distL="0" distR="0" wp14:anchorId="008CA823" wp14:editId="2F1AE80F">
                <wp:extent cx="5486400" cy="19050"/>
                <wp:effectExtent l="0" t="0" r="0" b="0"/>
                <wp:docPr id="117" name="Rectangle 11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E990180" id="Rectangle 11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4DE5EC3" w14:textId="77777777" w:rsidR="00524D86" w:rsidRDefault="00000000">
      <w:pPr>
        <w:rPr>
          <w:b/>
          <w:bCs/>
          <w:lang w:val="en-IN"/>
        </w:rPr>
      </w:pPr>
      <w:r>
        <w:rPr>
          <w:b/>
          <w:bCs/>
          <w:lang w:val="en-IN"/>
        </w:rPr>
        <w:t>Maintenance Contracts</w:t>
      </w:r>
    </w:p>
    <w:p w14:paraId="01E61CA9" w14:textId="77777777" w:rsidR="00524D86" w:rsidRDefault="00000000">
      <w:pPr>
        <w:rPr>
          <w:lang w:val="en-IN"/>
        </w:rPr>
      </w:pPr>
      <w:r>
        <w:rPr>
          <w:lang w:val="en-IN"/>
        </w:rPr>
        <w:t>Annual maintenance agreements covering inspections, spare parts, solvent management, and software updates.</w:t>
      </w:r>
    </w:p>
    <w:p w14:paraId="73E62D3F" w14:textId="77777777" w:rsidR="00524D86" w:rsidRDefault="00000000">
      <w:pPr>
        <w:rPr>
          <w:lang w:val="en-IN"/>
        </w:rPr>
      </w:pPr>
      <w:r>
        <w:rPr>
          <w:noProof/>
        </w:rPr>
        <mc:AlternateContent>
          <mc:Choice Requires="wps">
            <w:drawing>
              <wp:inline distT="0" distB="0" distL="0" distR="0" wp14:anchorId="36455AC6" wp14:editId="1DB81C4F">
                <wp:extent cx="5486400" cy="19050"/>
                <wp:effectExtent l="0" t="0" r="0" b="0"/>
                <wp:docPr id="119" name="Rectangle 11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7B94810A" id="Rectangle 11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6062D062" w14:textId="77777777" w:rsidR="00524D86" w:rsidRDefault="00000000">
      <w:pPr>
        <w:rPr>
          <w:b/>
          <w:bCs/>
          <w:lang w:val="en-IN"/>
        </w:rPr>
      </w:pPr>
      <w:r>
        <w:rPr>
          <w:b/>
          <w:bCs/>
          <w:lang w:val="en-IN"/>
        </w:rPr>
        <w:t>Software &amp; Monitoring</w:t>
      </w:r>
    </w:p>
    <w:p w14:paraId="49E1322B" w14:textId="77777777" w:rsidR="00524D86" w:rsidRDefault="00000000">
      <w:pPr>
        <w:rPr>
          <w:lang w:val="en-IN"/>
        </w:rPr>
      </w:pPr>
      <w:r>
        <w:rPr>
          <w:lang w:val="en-IN"/>
        </w:rPr>
        <w:lastRenderedPageBreak/>
        <w:t>A digital dashboard can monitor:</w:t>
      </w:r>
    </w:p>
    <w:p w14:paraId="5F4E6B0B" w14:textId="77777777" w:rsidR="00524D86" w:rsidRDefault="00000000">
      <w:pPr>
        <w:numPr>
          <w:ilvl w:val="0"/>
          <w:numId w:val="44"/>
        </w:numPr>
        <w:rPr>
          <w:lang w:val="en-IN"/>
        </w:rPr>
      </w:pPr>
      <w:r>
        <w:rPr>
          <w:lang w:val="en-IN"/>
        </w:rPr>
        <w:t>CO₂ captured</w:t>
      </w:r>
    </w:p>
    <w:p w14:paraId="5E6D7384" w14:textId="77777777" w:rsidR="00524D86" w:rsidRDefault="00000000">
      <w:pPr>
        <w:numPr>
          <w:ilvl w:val="0"/>
          <w:numId w:val="44"/>
        </w:numPr>
        <w:rPr>
          <w:lang w:val="en-IN"/>
        </w:rPr>
      </w:pPr>
      <w:r>
        <w:rPr>
          <w:lang w:val="en-IN"/>
        </w:rPr>
        <w:t>CO₂ utilized</w:t>
      </w:r>
    </w:p>
    <w:p w14:paraId="27F565B9" w14:textId="77777777" w:rsidR="00524D86" w:rsidRDefault="00000000">
      <w:pPr>
        <w:numPr>
          <w:ilvl w:val="0"/>
          <w:numId w:val="44"/>
        </w:numPr>
        <w:rPr>
          <w:lang w:val="en-IN"/>
        </w:rPr>
      </w:pPr>
      <w:r>
        <w:rPr>
          <w:lang w:val="en-IN"/>
        </w:rPr>
        <w:t>System efficiency</w:t>
      </w:r>
    </w:p>
    <w:p w14:paraId="0C4C2AB9" w14:textId="77777777" w:rsidR="00524D86" w:rsidRDefault="00000000">
      <w:pPr>
        <w:numPr>
          <w:ilvl w:val="0"/>
          <w:numId w:val="44"/>
        </w:numPr>
        <w:rPr>
          <w:lang w:val="en-IN"/>
        </w:rPr>
      </w:pPr>
      <w:r>
        <w:rPr>
          <w:lang w:val="en-IN"/>
        </w:rPr>
        <w:t>Energy consumption</w:t>
      </w:r>
    </w:p>
    <w:p w14:paraId="610FBDBE" w14:textId="77777777" w:rsidR="00524D86" w:rsidRDefault="00000000">
      <w:pPr>
        <w:numPr>
          <w:ilvl w:val="0"/>
          <w:numId w:val="44"/>
        </w:numPr>
        <w:rPr>
          <w:lang w:val="en-IN"/>
        </w:rPr>
      </w:pPr>
      <w:r>
        <w:rPr>
          <w:lang w:val="en-IN"/>
        </w:rPr>
        <w:t>Emissions reduction</w:t>
      </w:r>
    </w:p>
    <w:p w14:paraId="33EF0741" w14:textId="77777777" w:rsidR="00524D86" w:rsidRDefault="00000000">
      <w:pPr>
        <w:numPr>
          <w:ilvl w:val="0"/>
          <w:numId w:val="44"/>
        </w:numPr>
        <w:rPr>
          <w:lang w:val="en-IN"/>
        </w:rPr>
      </w:pPr>
      <w:r>
        <w:rPr>
          <w:lang w:val="en-IN"/>
        </w:rPr>
        <w:t>Maintenance schedules</w:t>
      </w:r>
    </w:p>
    <w:p w14:paraId="73F60B4C" w14:textId="77777777" w:rsidR="00524D86" w:rsidRDefault="00000000">
      <w:pPr>
        <w:rPr>
          <w:lang w:val="en-IN"/>
        </w:rPr>
      </w:pPr>
      <w:r>
        <w:rPr>
          <w:lang w:val="en-IN"/>
        </w:rPr>
        <w:t>This could be offered as a subscription service.</w:t>
      </w:r>
    </w:p>
    <w:p w14:paraId="411C55C6" w14:textId="77777777" w:rsidR="00524D86" w:rsidRDefault="00000000">
      <w:pPr>
        <w:rPr>
          <w:lang w:val="en-IN"/>
        </w:rPr>
      </w:pPr>
      <w:r>
        <w:rPr>
          <w:noProof/>
        </w:rPr>
        <mc:AlternateContent>
          <mc:Choice Requires="wps">
            <w:drawing>
              <wp:inline distT="0" distB="0" distL="0" distR="0" wp14:anchorId="3B22D1AD" wp14:editId="41D29E8F">
                <wp:extent cx="5486400" cy="19050"/>
                <wp:effectExtent l="0" t="0" r="0" b="0"/>
                <wp:docPr id="121" name="Rectangle 12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06AF4227" id="Rectangle 12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7136DCF" w14:textId="77777777" w:rsidR="00524D86" w:rsidRDefault="00000000">
      <w:pPr>
        <w:rPr>
          <w:b/>
          <w:bCs/>
          <w:lang w:val="en-IN"/>
        </w:rPr>
      </w:pPr>
      <w:r>
        <w:rPr>
          <w:b/>
          <w:bCs/>
          <w:lang w:val="en-IN"/>
        </w:rPr>
        <w:t>Engineering Consulting</w:t>
      </w:r>
    </w:p>
    <w:p w14:paraId="3F689915" w14:textId="77777777" w:rsidR="00524D86" w:rsidRDefault="00000000">
      <w:pPr>
        <w:rPr>
          <w:lang w:val="en-IN"/>
        </w:rPr>
      </w:pPr>
      <w:r>
        <w:rPr>
          <w:lang w:val="en-IN"/>
        </w:rPr>
        <w:t>Support for plant integration, optimization, operator training, and regulatory compliance.</w:t>
      </w:r>
    </w:p>
    <w:p w14:paraId="2AC59046" w14:textId="77777777" w:rsidR="00524D86" w:rsidRDefault="00000000">
      <w:pPr>
        <w:rPr>
          <w:lang w:val="en-IN"/>
        </w:rPr>
      </w:pPr>
      <w:r>
        <w:rPr>
          <w:noProof/>
        </w:rPr>
        <mc:AlternateContent>
          <mc:Choice Requires="wps">
            <w:drawing>
              <wp:inline distT="0" distB="0" distL="0" distR="0" wp14:anchorId="48199D14" wp14:editId="19ABECE6">
                <wp:extent cx="5486400" cy="19050"/>
                <wp:effectExtent l="0" t="0" r="0" b="0"/>
                <wp:docPr id="123" name="Rectangle 12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3530214B" id="Rectangle 12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783C9881" w14:textId="77777777" w:rsidR="00524D86" w:rsidRDefault="00000000">
      <w:pPr>
        <w:rPr>
          <w:b/>
          <w:bCs/>
          <w:lang w:val="en-IN"/>
        </w:rPr>
      </w:pPr>
      <w:r>
        <w:rPr>
          <w:b/>
          <w:bCs/>
          <w:lang w:val="en-IN"/>
        </w:rPr>
        <w:t>Carbon Accounting</w:t>
      </w:r>
    </w:p>
    <w:p w14:paraId="47B38D37" w14:textId="77777777" w:rsidR="00524D86" w:rsidRDefault="00000000">
      <w:pPr>
        <w:rPr>
          <w:lang w:val="en-IN"/>
        </w:rPr>
      </w:pPr>
      <w:r>
        <w:rPr>
          <w:lang w:val="en-IN"/>
        </w:rPr>
        <w:t>The platform could generate verified reports on captured and utilized CO₂ to assist customers with sustainability reporting and environmental disclosures.</w:t>
      </w:r>
    </w:p>
    <w:p w14:paraId="4E3D56AA" w14:textId="77777777" w:rsidR="00524D86" w:rsidRDefault="00000000">
      <w:pPr>
        <w:rPr>
          <w:lang w:val="en-IN"/>
        </w:rPr>
      </w:pPr>
      <w:r>
        <w:rPr>
          <w:noProof/>
        </w:rPr>
        <mc:AlternateContent>
          <mc:Choice Requires="wps">
            <w:drawing>
              <wp:inline distT="0" distB="0" distL="0" distR="0" wp14:anchorId="73ABE4DB" wp14:editId="24779355">
                <wp:extent cx="5486400" cy="19050"/>
                <wp:effectExtent l="0" t="0" r="0" b="0"/>
                <wp:docPr id="125" name="Rectangle 12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A3E4ED5" id="Rectangle 125"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22328FE0" w14:textId="77777777" w:rsidR="00524D86" w:rsidRDefault="00000000">
      <w:pPr>
        <w:rPr>
          <w:b/>
          <w:bCs/>
          <w:lang w:val="en-IN"/>
        </w:rPr>
      </w:pPr>
      <w:r>
        <w:rPr>
          <w:b/>
          <w:bCs/>
          <w:lang w:val="en-IN"/>
        </w:rPr>
        <w:t>21. Cost Structure</w:t>
      </w:r>
    </w:p>
    <w:p w14:paraId="08C64F3B" w14:textId="77777777" w:rsidR="00524D86" w:rsidRDefault="00000000">
      <w:pPr>
        <w:rPr>
          <w:lang w:val="en-IN"/>
        </w:rPr>
      </w:pPr>
      <w:r>
        <w:rPr>
          <w:lang w:val="en-IN"/>
        </w:rPr>
        <w:t>The primary costs of operating the business include:</w:t>
      </w:r>
    </w:p>
    <w:p w14:paraId="3ADA4F85" w14:textId="77777777" w:rsidR="00524D86" w:rsidRDefault="00000000">
      <w:pPr>
        <w:rPr>
          <w:lang w:val="en-IN"/>
        </w:rPr>
      </w:pPr>
      <w:r>
        <w:rPr>
          <w:lang w:val="en-IN"/>
        </w:rPr>
        <w:t>Capital Costs</w:t>
      </w:r>
    </w:p>
    <w:p w14:paraId="642966EC" w14:textId="77777777" w:rsidR="00524D86" w:rsidRDefault="00000000">
      <w:pPr>
        <w:numPr>
          <w:ilvl w:val="0"/>
          <w:numId w:val="45"/>
        </w:numPr>
        <w:rPr>
          <w:lang w:val="en-IN"/>
        </w:rPr>
      </w:pPr>
      <w:r>
        <w:rPr>
          <w:lang w:val="en-IN"/>
        </w:rPr>
        <w:t>Manufacturing equipment</w:t>
      </w:r>
    </w:p>
    <w:p w14:paraId="235E6220" w14:textId="77777777" w:rsidR="00524D86" w:rsidRDefault="00000000">
      <w:pPr>
        <w:numPr>
          <w:ilvl w:val="0"/>
          <w:numId w:val="45"/>
        </w:numPr>
        <w:rPr>
          <w:lang w:val="en-IN"/>
        </w:rPr>
      </w:pPr>
      <w:r>
        <w:rPr>
          <w:lang w:val="en-IN"/>
        </w:rPr>
        <w:t>Compressors</w:t>
      </w:r>
    </w:p>
    <w:p w14:paraId="76E718CC" w14:textId="77777777" w:rsidR="00524D86" w:rsidRDefault="00000000">
      <w:pPr>
        <w:numPr>
          <w:ilvl w:val="0"/>
          <w:numId w:val="45"/>
        </w:numPr>
        <w:rPr>
          <w:lang w:val="en-IN"/>
        </w:rPr>
      </w:pPr>
      <w:r>
        <w:rPr>
          <w:lang w:val="en-IN"/>
        </w:rPr>
        <w:t>Absorber columns</w:t>
      </w:r>
    </w:p>
    <w:p w14:paraId="1AAF4CA3" w14:textId="77777777" w:rsidR="00524D86" w:rsidRDefault="00000000">
      <w:pPr>
        <w:numPr>
          <w:ilvl w:val="0"/>
          <w:numId w:val="45"/>
        </w:numPr>
        <w:rPr>
          <w:lang w:val="en-IN"/>
        </w:rPr>
      </w:pPr>
      <w:r>
        <w:rPr>
          <w:lang w:val="en-IN"/>
        </w:rPr>
        <w:t>Pumps</w:t>
      </w:r>
    </w:p>
    <w:p w14:paraId="521BCCE0" w14:textId="77777777" w:rsidR="00524D86" w:rsidRDefault="00000000">
      <w:pPr>
        <w:numPr>
          <w:ilvl w:val="0"/>
          <w:numId w:val="45"/>
        </w:numPr>
        <w:rPr>
          <w:lang w:val="en-IN"/>
        </w:rPr>
      </w:pPr>
      <w:r>
        <w:rPr>
          <w:lang w:val="en-IN"/>
        </w:rPr>
        <w:t>Control systems</w:t>
      </w:r>
    </w:p>
    <w:p w14:paraId="0F8F880B" w14:textId="77777777" w:rsidR="00524D86" w:rsidRDefault="00000000">
      <w:pPr>
        <w:rPr>
          <w:lang w:val="en-IN"/>
        </w:rPr>
      </w:pPr>
      <w:r>
        <w:rPr>
          <w:lang w:val="en-IN"/>
        </w:rPr>
        <w:t>Operating Costs</w:t>
      </w:r>
    </w:p>
    <w:p w14:paraId="1062B93C" w14:textId="77777777" w:rsidR="00524D86" w:rsidRDefault="00000000">
      <w:pPr>
        <w:numPr>
          <w:ilvl w:val="0"/>
          <w:numId w:val="46"/>
        </w:numPr>
        <w:rPr>
          <w:lang w:val="en-IN"/>
        </w:rPr>
      </w:pPr>
      <w:r>
        <w:rPr>
          <w:lang w:val="en-IN"/>
        </w:rPr>
        <w:lastRenderedPageBreak/>
        <w:t>Electricity</w:t>
      </w:r>
    </w:p>
    <w:p w14:paraId="3668DEDB" w14:textId="77777777" w:rsidR="00524D86" w:rsidRDefault="00000000">
      <w:pPr>
        <w:numPr>
          <w:ilvl w:val="0"/>
          <w:numId w:val="46"/>
        </w:numPr>
        <w:rPr>
          <w:lang w:val="en-IN"/>
        </w:rPr>
      </w:pPr>
      <w:r>
        <w:rPr>
          <w:lang w:val="en-IN"/>
        </w:rPr>
        <w:t>Solvent replacement</w:t>
      </w:r>
    </w:p>
    <w:p w14:paraId="703A49E7" w14:textId="77777777" w:rsidR="00524D86" w:rsidRDefault="00000000">
      <w:pPr>
        <w:numPr>
          <w:ilvl w:val="0"/>
          <w:numId w:val="46"/>
        </w:numPr>
        <w:rPr>
          <w:lang w:val="en-IN"/>
        </w:rPr>
      </w:pPr>
      <w:r>
        <w:rPr>
          <w:lang w:val="en-IN"/>
        </w:rPr>
        <w:t>Routine maintenance</w:t>
      </w:r>
    </w:p>
    <w:p w14:paraId="073214AA" w14:textId="77777777" w:rsidR="00524D86" w:rsidRDefault="00000000">
      <w:pPr>
        <w:numPr>
          <w:ilvl w:val="0"/>
          <w:numId w:val="46"/>
        </w:numPr>
        <w:rPr>
          <w:lang w:val="en-IN"/>
        </w:rPr>
      </w:pPr>
      <w:r>
        <w:rPr>
          <w:lang w:val="en-IN"/>
        </w:rPr>
        <w:t>Labour</w:t>
      </w:r>
    </w:p>
    <w:p w14:paraId="274F670C" w14:textId="77777777" w:rsidR="00524D86" w:rsidRDefault="00000000">
      <w:pPr>
        <w:numPr>
          <w:ilvl w:val="0"/>
          <w:numId w:val="46"/>
        </w:numPr>
        <w:rPr>
          <w:lang w:val="en-IN"/>
        </w:rPr>
      </w:pPr>
      <w:r>
        <w:rPr>
          <w:lang w:val="en-IN"/>
        </w:rPr>
        <w:t>Transportation of equipment</w:t>
      </w:r>
    </w:p>
    <w:p w14:paraId="2C30EE0F" w14:textId="77777777" w:rsidR="00524D86" w:rsidRDefault="00000000">
      <w:pPr>
        <w:numPr>
          <w:ilvl w:val="0"/>
          <w:numId w:val="46"/>
        </w:numPr>
        <w:rPr>
          <w:lang w:val="en-IN"/>
        </w:rPr>
      </w:pPr>
      <w:r>
        <w:rPr>
          <w:lang w:val="en-IN"/>
        </w:rPr>
        <w:t>Research and development</w:t>
      </w:r>
    </w:p>
    <w:p w14:paraId="6C297FDA" w14:textId="77777777" w:rsidR="00524D86" w:rsidRDefault="00000000">
      <w:pPr>
        <w:rPr>
          <w:lang w:val="en-IN"/>
        </w:rPr>
      </w:pPr>
      <w:r>
        <w:rPr>
          <w:noProof/>
        </w:rPr>
        <mc:AlternateContent>
          <mc:Choice Requires="wps">
            <w:drawing>
              <wp:inline distT="0" distB="0" distL="0" distR="0" wp14:anchorId="1A5BDB67" wp14:editId="50FCC8BF">
                <wp:extent cx="5486400" cy="19050"/>
                <wp:effectExtent l="0" t="0" r="0" b="0"/>
                <wp:docPr id="127" name="Rectangle 127"/>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2EDFF35F" id="Rectangle 127"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F1AB633" w14:textId="77777777" w:rsidR="00524D86" w:rsidRDefault="00000000">
      <w:pPr>
        <w:rPr>
          <w:b/>
          <w:bCs/>
          <w:lang w:val="en-IN"/>
        </w:rPr>
      </w:pPr>
      <w:r>
        <w:rPr>
          <w:b/>
          <w:bCs/>
          <w:lang w:val="en-IN"/>
        </w:rPr>
        <w:t>22. Key Partnerships</w:t>
      </w:r>
    </w:p>
    <w:p w14:paraId="0ECC7A81" w14:textId="77777777" w:rsidR="00524D86" w:rsidRDefault="00000000">
      <w:pPr>
        <w:rPr>
          <w:lang w:val="en-IN"/>
        </w:rPr>
      </w:pPr>
      <w:r>
        <w:rPr>
          <w:lang w:val="en-IN"/>
        </w:rPr>
        <w:t>Potential strategic partners include:</w:t>
      </w:r>
    </w:p>
    <w:p w14:paraId="55844E46" w14:textId="77777777" w:rsidR="00524D86" w:rsidRDefault="00000000">
      <w:pPr>
        <w:numPr>
          <w:ilvl w:val="0"/>
          <w:numId w:val="47"/>
        </w:numPr>
        <w:rPr>
          <w:lang w:val="en-IN"/>
        </w:rPr>
      </w:pPr>
      <w:r>
        <w:rPr>
          <w:lang w:val="en-IN"/>
        </w:rPr>
        <w:t>Cement manufacturers</w:t>
      </w:r>
    </w:p>
    <w:p w14:paraId="4FBBC219" w14:textId="77777777" w:rsidR="00524D86" w:rsidRDefault="00000000">
      <w:pPr>
        <w:numPr>
          <w:ilvl w:val="0"/>
          <w:numId w:val="47"/>
        </w:numPr>
        <w:rPr>
          <w:lang w:val="en-IN"/>
        </w:rPr>
      </w:pPr>
      <w:r>
        <w:rPr>
          <w:lang w:val="en-IN"/>
        </w:rPr>
        <w:t>Concrete producers</w:t>
      </w:r>
    </w:p>
    <w:p w14:paraId="71121DC8" w14:textId="77777777" w:rsidR="00524D86" w:rsidRDefault="00000000">
      <w:pPr>
        <w:numPr>
          <w:ilvl w:val="0"/>
          <w:numId w:val="47"/>
        </w:numPr>
        <w:rPr>
          <w:lang w:val="en-IN"/>
        </w:rPr>
      </w:pPr>
      <w:r>
        <w:rPr>
          <w:lang w:val="en-IN"/>
        </w:rPr>
        <w:t>Engineering procurement and construction (EPC) companies</w:t>
      </w:r>
    </w:p>
    <w:p w14:paraId="5F0D86A7" w14:textId="77777777" w:rsidR="00524D86" w:rsidRDefault="00000000">
      <w:pPr>
        <w:numPr>
          <w:ilvl w:val="0"/>
          <w:numId w:val="47"/>
        </w:numPr>
        <w:rPr>
          <w:lang w:val="en-IN"/>
        </w:rPr>
      </w:pPr>
      <w:r>
        <w:rPr>
          <w:lang w:val="en-IN"/>
        </w:rPr>
        <w:t>Universities and research institutions</w:t>
      </w:r>
    </w:p>
    <w:p w14:paraId="24F39E65" w14:textId="77777777" w:rsidR="00524D86" w:rsidRDefault="00000000">
      <w:pPr>
        <w:numPr>
          <w:ilvl w:val="0"/>
          <w:numId w:val="47"/>
        </w:numPr>
        <w:rPr>
          <w:lang w:val="en-IN"/>
        </w:rPr>
      </w:pPr>
      <w:r>
        <w:rPr>
          <w:lang w:val="en-IN"/>
        </w:rPr>
        <w:t>Government agencies promoting industrial decarbonization</w:t>
      </w:r>
    </w:p>
    <w:p w14:paraId="3110477C" w14:textId="77777777" w:rsidR="00524D86" w:rsidRDefault="00000000">
      <w:pPr>
        <w:numPr>
          <w:ilvl w:val="0"/>
          <w:numId w:val="47"/>
        </w:numPr>
        <w:rPr>
          <w:lang w:val="en-IN"/>
        </w:rPr>
      </w:pPr>
      <w:r>
        <w:rPr>
          <w:lang w:val="en-IN"/>
        </w:rPr>
        <w:t>Environmental certification organizations</w:t>
      </w:r>
    </w:p>
    <w:p w14:paraId="58931BC3" w14:textId="77777777" w:rsidR="00524D86" w:rsidRDefault="00000000">
      <w:pPr>
        <w:rPr>
          <w:lang w:val="en-IN"/>
        </w:rPr>
      </w:pPr>
      <w:r>
        <w:rPr>
          <w:lang w:val="en-IN"/>
        </w:rPr>
        <w:t>These partnerships can support pilot projects, technical validation, and future commercialization.</w:t>
      </w:r>
    </w:p>
    <w:p w14:paraId="1E9CFF21" w14:textId="77777777" w:rsidR="00524D86" w:rsidRDefault="00000000">
      <w:pPr>
        <w:rPr>
          <w:lang w:val="en-IN"/>
        </w:rPr>
      </w:pPr>
      <w:r>
        <w:rPr>
          <w:noProof/>
        </w:rPr>
        <mc:AlternateContent>
          <mc:Choice Requires="wps">
            <w:drawing>
              <wp:inline distT="0" distB="0" distL="0" distR="0" wp14:anchorId="0CAE286C" wp14:editId="10517355">
                <wp:extent cx="5486400" cy="19050"/>
                <wp:effectExtent l="0" t="0" r="0" b="0"/>
                <wp:docPr id="129" name="Rectangle 129"/>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2050C22F" id="Rectangle 12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07F44F10" w14:textId="77777777" w:rsidR="00524D86" w:rsidRDefault="00000000">
      <w:pPr>
        <w:rPr>
          <w:b/>
          <w:bCs/>
          <w:lang w:val="en-IN"/>
        </w:rPr>
      </w:pPr>
      <w:r>
        <w:rPr>
          <w:b/>
          <w:bCs/>
          <w:lang w:val="en-IN"/>
        </w:rPr>
        <w:t>23. Implementation Roadmap</w:t>
      </w:r>
    </w:p>
    <w:p w14:paraId="4289C386" w14:textId="77777777" w:rsidR="00524D86" w:rsidRDefault="00000000">
      <w:pPr>
        <w:rPr>
          <w:lang w:val="en-IN"/>
        </w:rPr>
      </w:pPr>
      <w:r>
        <w:rPr>
          <w:b/>
          <w:bCs/>
          <w:lang w:val="en-IN"/>
        </w:rPr>
        <w:t>Phase 1 – Research and Design</w:t>
      </w:r>
    </w:p>
    <w:p w14:paraId="3A1EB3B0" w14:textId="77777777" w:rsidR="00524D86" w:rsidRDefault="00000000">
      <w:pPr>
        <w:numPr>
          <w:ilvl w:val="0"/>
          <w:numId w:val="48"/>
        </w:numPr>
        <w:rPr>
          <w:lang w:val="en-IN"/>
        </w:rPr>
      </w:pPr>
      <w:r>
        <w:rPr>
          <w:lang w:val="en-IN"/>
        </w:rPr>
        <w:t>Finalize system design</w:t>
      </w:r>
    </w:p>
    <w:p w14:paraId="46E02FC5" w14:textId="77777777" w:rsidR="00524D86" w:rsidRDefault="00000000">
      <w:pPr>
        <w:numPr>
          <w:ilvl w:val="0"/>
          <w:numId w:val="48"/>
        </w:numPr>
        <w:rPr>
          <w:lang w:val="en-IN"/>
        </w:rPr>
      </w:pPr>
      <w:r>
        <w:rPr>
          <w:lang w:val="en-IN"/>
        </w:rPr>
        <w:t>Simulate process performance</w:t>
      </w:r>
    </w:p>
    <w:p w14:paraId="21956153" w14:textId="77777777" w:rsidR="00524D86" w:rsidRDefault="00000000">
      <w:pPr>
        <w:numPr>
          <w:ilvl w:val="0"/>
          <w:numId w:val="48"/>
        </w:numPr>
        <w:rPr>
          <w:lang w:val="en-IN"/>
        </w:rPr>
      </w:pPr>
      <w:r>
        <w:rPr>
          <w:lang w:val="en-IN"/>
        </w:rPr>
        <w:t>Select capture technology</w:t>
      </w:r>
    </w:p>
    <w:p w14:paraId="7AC36EF0" w14:textId="77777777" w:rsidR="00524D86" w:rsidRDefault="00000000">
      <w:pPr>
        <w:numPr>
          <w:ilvl w:val="0"/>
          <w:numId w:val="48"/>
        </w:numPr>
        <w:rPr>
          <w:lang w:val="en-IN"/>
        </w:rPr>
      </w:pPr>
      <w:r>
        <w:rPr>
          <w:lang w:val="en-IN"/>
        </w:rPr>
        <w:t>Conduct laboratory validation</w:t>
      </w:r>
    </w:p>
    <w:p w14:paraId="3683D976" w14:textId="77777777" w:rsidR="00524D86" w:rsidRDefault="00000000">
      <w:pPr>
        <w:rPr>
          <w:lang w:val="en-IN"/>
        </w:rPr>
      </w:pPr>
      <w:r>
        <w:rPr>
          <w:b/>
          <w:bCs/>
          <w:lang w:val="en-IN"/>
        </w:rPr>
        <w:t>Phase 2 – Pilot Prototype</w:t>
      </w:r>
    </w:p>
    <w:p w14:paraId="7B3A4979" w14:textId="77777777" w:rsidR="00524D86" w:rsidRDefault="00000000">
      <w:pPr>
        <w:numPr>
          <w:ilvl w:val="0"/>
          <w:numId w:val="49"/>
        </w:numPr>
        <w:rPr>
          <w:lang w:val="en-IN"/>
        </w:rPr>
      </w:pPr>
      <w:r>
        <w:rPr>
          <w:lang w:val="en-IN"/>
        </w:rPr>
        <w:lastRenderedPageBreak/>
        <w:t>Install a small-scale demonstration unit</w:t>
      </w:r>
    </w:p>
    <w:p w14:paraId="06219D59" w14:textId="77777777" w:rsidR="00524D86" w:rsidRDefault="00000000">
      <w:pPr>
        <w:numPr>
          <w:ilvl w:val="0"/>
          <w:numId w:val="49"/>
        </w:numPr>
        <w:rPr>
          <w:lang w:val="en-IN"/>
        </w:rPr>
      </w:pPr>
      <w:r>
        <w:rPr>
          <w:lang w:val="en-IN"/>
        </w:rPr>
        <w:t>Test capture efficiency</w:t>
      </w:r>
    </w:p>
    <w:p w14:paraId="529E1282" w14:textId="77777777" w:rsidR="00524D86" w:rsidRDefault="00000000">
      <w:pPr>
        <w:numPr>
          <w:ilvl w:val="0"/>
          <w:numId w:val="49"/>
        </w:numPr>
        <w:rPr>
          <w:lang w:val="en-IN"/>
        </w:rPr>
      </w:pPr>
      <w:r>
        <w:rPr>
          <w:lang w:val="en-IN"/>
        </w:rPr>
        <w:t>Evaluate concrete quality</w:t>
      </w:r>
    </w:p>
    <w:p w14:paraId="1538E164" w14:textId="77777777" w:rsidR="00524D86" w:rsidRDefault="00000000">
      <w:pPr>
        <w:numPr>
          <w:ilvl w:val="0"/>
          <w:numId w:val="49"/>
        </w:numPr>
        <w:rPr>
          <w:lang w:val="en-IN"/>
        </w:rPr>
      </w:pPr>
      <w:r>
        <w:rPr>
          <w:lang w:val="en-IN"/>
        </w:rPr>
        <w:t>Optimize operating conditions</w:t>
      </w:r>
    </w:p>
    <w:p w14:paraId="422B7CD7" w14:textId="77777777" w:rsidR="00524D86" w:rsidRDefault="00000000">
      <w:pPr>
        <w:rPr>
          <w:lang w:val="en-IN"/>
        </w:rPr>
      </w:pPr>
      <w:r>
        <w:rPr>
          <w:b/>
          <w:bCs/>
          <w:lang w:val="en-IN"/>
        </w:rPr>
        <w:t>Phase 3 – Industrial Pilot</w:t>
      </w:r>
    </w:p>
    <w:p w14:paraId="196110D6" w14:textId="77777777" w:rsidR="00524D86" w:rsidRDefault="00000000">
      <w:pPr>
        <w:numPr>
          <w:ilvl w:val="0"/>
          <w:numId w:val="50"/>
        </w:numPr>
        <w:rPr>
          <w:lang w:val="en-IN"/>
        </w:rPr>
      </w:pPr>
      <w:r>
        <w:rPr>
          <w:lang w:val="en-IN"/>
        </w:rPr>
        <w:t>Deploy the system at a partner cement facility</w:t>
      </w:r>
    </w:p>
    <w:p w14:paraId="3BCF9538" w14:textId="77777777" w:rsidR="00524D86" w:rsidRDefault="00000000">
      <w:pPr>
        <w:numPr>
          <w:ilvl w:val="0"/>
          <w:numId w:val="50"/>
        </w:numPr>
        <w:rPr>
          <w:lang w:val="en-IN"/>
        </w:rPr>
      </w:pPr>
      <w:r>
        <w:rPr>
          <w:lang w:val="en-IN"/>
        </w:rPr>
        <w:t>Collect operational data</w:t>
      </w:r>
    </w:p>
    <w:p w14:paraId="259C5704" w14:textId="77777777" w:rsidR="00524D86" w:rsidRDefault="00000000">
      <w:pPr>
        <w:numPr>
          <w:ilvl w:val="0"/>
          <w:numId w:val="50"/>
        </w:numPr>
        <w:rPr>
          <w:lang w:val="en-IN"/>
        </w:rPr>
      </w:pPr>
      <w:r>
        <w:rPr>
          <w:lang w:val="en-IN"/>
        </w:rPr>
        <w:t>Assess economic performance</w:t>
      </w:r>
    </w:p>
    <w:p w14:paraId="79C30DD7" w14:textId="77777777" w:rsidR="00524D86" w:rsidRDefault="00000000">
      <w:pPr>
        <w:numPr>
          <w:ilvl w:val="0"/>
          <w:numId w:val="50"/>
        </w:numPr>
        <w:rPr>
          <w:lang w:val="en-IN"/>
        </w:rPr>
      </w:pPr>
      <w:r>
        <w:rPr>
          <w:lang w:val="en-IN"/>
        </w:rPr>
        <w:t>Refine system design</w:t>
      </w:r>
    </w:p>
    <w:p w14:paraId="4AF6E5B2" w14:textId="77777777" w:rsidR="00524D86" w:rsidRDefault="00000000">
      <w:pPr>
        <w:rPr>
          <w:lang w:val="en-IN"/>
        </w:rPr>
      </w:pPr>
      <w:r>
        <w:rPr>
          <w:b/>
          <w:bCs/>
          <w:lang w:val="en-IN"/>
        </w:rPr>
        <w:t>Phase 4 – Commercial Deployment</w:t>
      </w:r>
    </w:p>
    <w:p w14:paraId="7CD6A96A" w14:textId="77777777" w:rsidR="00524D86" w:rsidRDefault="00000000">
      <w:pPr>
        <w:numPr>
          <w:ilvl w:val="0"/>
          <w:numId w:val="51"/>
        </w:numPr>
        <w:rPr>
          <w:lang w:val="en-IN"/>
        </w:rPr>
      </w:pPr>
      <w:r>
        <w:rPr>
          <w:lang w:val="en-IN"/>
        </w:rPr>
        <w:t>Offer modular installations to industrial customers</w:t>
      </w:r>
    </w:p>
    <w:p w14:paraId="522E39D9" w14:textId="77777777" w:rsidR="00524D86" w:rsidRDefault="00000000">
      <w:pPr>
        <w:numPr>
          <w:ilvl w:val="0"/>
          <w:numId w:val="51"/>
        </w:numPr>
        <w:rPr>
          <w:lang w:val="en-IN"/>
        </w:rPr>
      </w:pPr>
      <w:r>
        <w:rPr>
          <w:lang w:val="en-IN"/>
        </w:rPr>
        <w:t>Expand service and maintenance operations</w:t>
      </w:r>
    </w:p>
    <w:p w14:paraId="526E1ADD" w14:textId="77777777" w:rsidR="00524D86" w:rsidRDefault="00000000">
      <w:pPr>
        <w:numPr>
          <w:ilvl w:val="0"/>
          <w:numId w:val="51"/>
        </w:numPr>
        <w:rPr>
          <w:lang w:val="en-IN"/>
        </w:rPr>
      </w:pPr>
      <w:r>
        <w:rPr>
          <w:lang w:val="en-IN"/>
        </w:rPr>
        <w:t>Develop software and monitoring solutions</w:t>
      </w:r>
    </w:p>
    <w:p w14:paraId="650972BD" w14:textId="77777777" w:rsidR="00524D86" w:rsidRDefault="00000000">
      <w:pPr>
        <w:rPr>
          <w:lang w:val="en-IN"/>
        </w:rPr>
      </w:pPr>
      <w:r>
        <w:rPr>
          <w:noProof/>
        </w:rPr>
        <mc:AlternateContent>
          <mc:Choice Requires="wps">
            <w:drawing>
              <wp:inline distT="0" distB="0" distL="0" distR="0" wp14:anchorId="1FC22AEB" wp14:editId="76F54532">
                <wp:extent cx="5486400" cy="19050"/>
                <wp:effectExtent l="0" t="0" r="0" b="0"/>
                <wp:docPr id="131" name="Rectangle 13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6BAACFF7" id="Rectangle 131"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3683B06D" w14:textId="77777777" w:rsidR="00524D86" w:rsidRDefault="00000000">
      <w:pPr>
        <w:rPr>
          <w:b/>
          <w:bCs/>
          <w:lang w:val="en-IN"/>
        </w:rPr>
      </w:pPr>
      <w:r>
        <w:rPr>
          <w:b/>
          <w:bCs/>
          <w:lang w:val="en-IN"/>
        </w:rPr>
        <w:t>24. Conclusion</w:t>
      </w:r>
    </w:p>
    <w:p w14:paraId="7514116C" w14:textId="77777777" w:rsidR="00524D86" w:rsidRDefault="00000000">
      <w:pPr>
        <w:rPr>
          <w:lang w:val="en-IN"/>
        </w:rPr>
      </w:pPr>
      <w:r>
        <w:rPr>
          <w:lang w:val="en-IN"/>
        </w:rPr>
        <w:t>The proposed Modular Closed-Loop Carbon Capture and Utilization Platform demonstrates how existing carbon capture technologies can be integrated into a practical industrial solution for the cement sector. By capturing carbon dioxide at its source, purifying it, compressing it, and reusing it within the same facility to produce carbon-negative concrete, the system transforms an unavoidable process emission into a valuable manufacturing input.</w:t>
      </w:r>
    </w:p>
    <w:p w14:paraId="1DED558C" w14:textId="77777777" w:rsidR="00524D86" w:rsidRDefault="00000000">
      <w:pPr>
        <w:rPr>
          <w:lang w:val="en-IN"/>
        </w:rPr>
      </w:pPr>
      <w:r>
        <w:rPr>
          <w:lang w:val="en-IN"/>
        </w:rPr>
        <w:t>Although challenges remain—including capital costs, energy requirements, and large-scale implementation—the modular approach offers flexibility for retrofitting existing plants and scaling deployment over time. As governments, industries, and investors increasingly focus on decarbonization, solutions that combine environmental benefits with commercial value are likely to play an important role in the transition to a more sustainable construction industry.</w:t>
      </w:r>
    </w:p>
    <w:p w14:paraId="34F79255" w14:textId="77777777" w:rsidR="00524D86" w:rsidRDefault="00000000">
      <w:pPr>
        <w:rPr>
          <w:lang w:val="en-IN"/>
        </w:rPr>
      </w:pPr>
      <w:r>
        <w:rPr>
          <w:noProof/>
        </w:rPr>
        <mc:AlternateContent>
          <mc:Choice Requires="wps">
            <w:drawing>
              <wp:inline distT="0" distB="0" distL="0" distR="0" wp14:anchorId="3A6C8879" wp14:editId="70BC66CA">
                <wp:extent cx="5486400" cy="19050"/>
                <wp:effectExtent l="0" t="0" r="0" b="0"/>
                <wp:docPr id="133" name="Rectangle 13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w14:anchorId="1A41EE6A" id="Rectangle 133"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" fillcolor="#a0a0a0" stroked="f" strokeweight="0">
                <w10:anchorlock/>
              </v:rect>
            </w:pict>
          </mc:Fallback>
        </mc:AlternateContent>
      </w:r>
    </w:p>
    <w:p w14:paraId="18B5A2BE" w14:textId="77777777" w:rsidR="00524D86" w:rsidRDefault="00524D86"/>
    <w:sectPr w:rsidR="00524D86">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C7A"/>
    <w:multiLevelType w:val="multilevel"/>
    <w:tmpl w:val="C43CB5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05862EC"/>
    <w:multiLevelType w:val="multilevel"/>
    <w:tmpl w:val="76CAC6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1885E47"/>
    <w:multiLevelType w:val="multilevel"/>
    <w:tmpl w:val="154A33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565242"/>
    <w:multiLevelType w:val="multilevel"/>
    <w:tmpl w:val="E9FC10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5CF7DD5"/>
    <w:multiLevelType w:val="multilevel"/>
    <w:tmpl w:val="66C2B6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E520B99"/>
    <w:multiLevelType w:val="multilevel"/>
    <w:tmpl w:val="227898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1F16B24"/>
    <w:multiLevelType w:val="multilevel"/>
    <w:tmpl w:val="0E7ACB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4733C4F"/>
    <w:multiLevelType w:val="multilevel"/>
    <w:tmpl w:val="E3B67A7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4786139"/>
    <w:multiLevelType w:val="multilevel"/>
    <w:tmpl w:val="43768E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61A1369"/>
    <w:multiLevelType w:val="multilevel"/>
    <w:tmpl w:val="98D82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16C13000"/>
    <w:multiLevelType w:val="multilevel"/>
    <w:tmpl w:val="65480C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7B52140"/>
    <w:multiLevelType w:val="multilevel"/>
    <w:tmpl w:val="4AE49B9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B3C0749"/>
    <w:multiLevelType w:val="multilevel"/>
    <w:tmpl w:val="60F28A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B456652"/>
    <w:multiLevelType w:val="multilevel"/>
    <w:tmpl w:val="67406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E02590F"/>
    <w:multiLevelType w:val="multilevel"/>
    <w:tmpl w:val="957E82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EBC572D"/>
    <w:multiLevelType w:val="multilevel"/>
    <w:tmpl w:val="26B08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EF71975"/>
    <w:multiLevelType w:val="multilevel"/>
    <w:tmpl w:val="87D455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017482B"/>
    <w:multiLevelType w:val="multilevel"/>
    <w:tmpl w:val="B4E06E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21737A5C"/>
    <w:multiLevelType w:val="multilevel"/>
    <w:tmpl w:val="DE8A043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23AF3BEC"/>
    <w:multiLevelType w:val="multilevel"/>
    <w:tmpl w:val="0C662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A732DAA"/>
    <w:multiLevelType w:val="multilevel"/>
    <w:tmpl w:val="391674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32A21A8"/>
    <w:multiLevelType w:val="multilevel"/>
    <w:tmpl w:val="BD363BD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34362DBC"/>
    <w:multiLevelType w:val="multilevel"/>
    <w:tmpl w:val="9CEEEF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87116D0"/>
    <w:multiLevelType w:val="multilevel"/>
    <w:tmpl w:val="A13646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3ABB52B4"/>
    <w:multiLevelType w:val="multilevel"/>
    <w:tmpl w:val="FFAE44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3ACF695E"/>
    <w:multiLevelType w:val="multilevel"/>
    <w:tmpl w:val="21F4DA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3B712356"/>
    <w:multiLevelType w:val="multilevel"/>
    <w:tmpl w:val="8E1AE6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FB36543"/>
    <w:multiLevelType w:val="multilevel"/>
    <w:tmpl w:val="F4FC08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25B5840"/>
    <w:multiLevelType w:val="multilevel"/>
    <w:tmpl w:val="944239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28D5368"/>
    <w:multiLevelType w:val="multilevel"/>
    <w:tmpl w:val="E7A444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86464E2"/>
    <w:multiLevelType w:val="multilevel"/>
    <w:tmpl w:val="1A3CB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4B467548"/>
    <w:multiLevelType w:val="multilevel"/>
    <w:tmpl w:val="3D9015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4C9B2A6E"/>
    <w:multiLevelType w:val="multilevel"/>
    <w:tmpl w:val="F704E2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2BF3AA2"/>
    <w:multiLevelType w:val="multilevel"/>
    <w:tmpl w:val="5658CD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54173DB7"/>
    <w:multiLevelType w:val="multilevel"/>
    <w:tmpl w:val="D1ECCC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42C6917"/>
    <w:multiLevelType w:val="multilevel"/>
    <w:tmpl w:val="A7748CD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54E808AF"/>
    <w:multiLevelType w:val="multilevel"/>
    <w:tmpl w:val="B8F405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58730E65"/>
    <w:multiLevelType w:val="multilevel"/>
    <w:tmpl w:val="E98086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598C24E7"/>
    <w:multiLevelType w:val="multilevel"/>
    <w:tmpl w:val="D0B8CC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5CDA55A6"/>
    <w:multiLevelType w:val="multilevel"/>
    <w:tmpl w:val="2A1CC6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60C07A52"/>
    <w:multiLevelType w:val="multilevel"/>
    <w:tmpl w:val="015204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61234F49"/>
    <w:multiLevelType w:val="multilevel"/>
    <w:tmpl w:val="BD0265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62A4050E"/>
    <w:multiLevelType w:val="multilevel"/>
    <w:tmpl w:val="1E529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692B5C9E"/>
    <w:multiLevelType w:val="multilevel"/>
    <w:tmpl w:val="E0F48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CB65386"/>
    <w:multiLevelType w:val="multilevel"/>
    <w:tmpl w:val="E16A29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6E3C5478"/>
    <w:multiLevelType w:val="multilevel"/>
    <w:tmpl w:val="A0A43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6F013EBD"/>
    <w:multiLevelType w:val="multilevel"/>
    <w:tmpl w:val="488A50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02E70C8"/>
    <w:multiLevelType w:val="multilevel"/>
    <w:tmpl w:val="DFAEB0D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74F2331D"/>
    <w:multiLevelType w:val="multilevel"/>
    <w:tmpl w:val="16A626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789F358E"/>
    <w:multiLevelType w:val="multilevel"/>
    <w:tmpl w:val="9272CB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792B2B45"/>
    <w:multiLevelType w:val="multilevel"/>
    <w:tmpl w:val="43743B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74959296">
    <w:abstractNumId w:val="11"/>
  </w:num>
  <w:num w:numId="2" w16cid:durableId="931477093">
    <w:abstractNumId w:val="35"/>
  </w:num>
  <w:num w:numId="3" w16cid:durableId="995764623">
    <w:abstractNumId w:val="7"/>
  </w:num>
  <w:num w:numId="4" w16cid:durableId="840313103">
    <w:abstractNumId w:val="21"/>
  </w:num>
  <w:num w:numId="5" w16cid:durableId="1759063193">
    <w:abstractNumId w:val="18"/>
  </w:num>
  <w:num w:numId="6" w16cid:durableId="1400395632">
    <w:abstractNumId w:val="47"/>
  </w:num>
  <w:num w:numId="7" w16cid:durableId="512693933">
    <w:abstractNumId w:val="23"/>
  </w:num>
  <w:num w:numId="8" w16cid:durableId="80106617">
    <w:abstractNumId w:val="38"/>
  </w:num>
  <w:num w:numId="9" w16cid:durableId="749540803">
    <w:abstractNumId w:val="44"/>
  </w:num>
  <w:num w:numId="10" w16cid:durableId="1834756900">
    <w:abstractNumId w:val="33"/>
  </w:num>
  <w:num w:numId="11" w16cid:durableId="1735278867">
    <w:abstractNumId w:val="24"/>
  </w:num>
  <w:num w:numId="12" w16cid:durableId="805272355">
    <w:abstractNumId w:val="0"/>
  </w:num>
  <w:num w:numId="13" w16cid:durableId="777677639">
    <w:abstractNumId w:val="39"/>
  </w:num>
  <w:num w:numId="14" w16cid:durableId="2079857300">
    <w:abstractNumId w:val="15"/>
  </w:num>
  <w:num w:numId="15" w16cid:durableId="529688652">
    <w:abstractNumId w:val="40"/>
  </w:num>
  <w:num w:numId="16" w16cid:durableId="1161234303">
    <w:abstractNumId w:val="50"/>
  </w:num>
  <w:num w:numId="17" w16cid:durableId="1812937362">
    <w:abstractNumId w:val="19"/>
  </w:num>
  <w:num w:numId="18" w16cid:durableId="402727570">
    <w:abstractNumId w:val="1"/>
  </w:num>
  <w:num w:numId="19" w16cid:durableId="524443689">
    <w:abstractNumId w:val="14"/>
  </w:num>
  <w:num w:numId="20" w16cid:durableId="383867538">
    <w:abstractNumId w:val="12"/>
  </w:num>
  <w:num w:numId="21" w16cid:durableId="733505737">
    <w:abstractNumId w:val="41"/>
  </w:num>
  <w:num w:numId="22" w16cid:durableId="538010966">
    <w:abstractNumId w:val="45"/>
  </w:num>
  <w:num w:numId="23" w16cid:durableId="582495934">
    <w:abstractNumId w:val="42"/>
  </w:num>
  <w:num w:numId="24" w16cid:durableId="293290501">
    <w:abstractNumId w:val="9"/>
  </w:num>
  <w:num w:numId="25" w16cid:durableId="1546059918">
    <w:abstractNumId w:val="6"/>
  </w:num>
  <w:num w:numId="26" w16cid:durableId="2084792825">
    <w:abstractNumId w:val="2"/>
  </w:num>
  <w:num w:numId="27" w16cid:durableId="138033409">
    <w:abstractNumId w:val="43"/>
  </w:num>
  <w:num w:numId="28" w16cid:durableId="864682550">
    <w:abstractNumId w:val="37"/>
  </w:num>
  <w:num w:numId="29" w16cid:durableId="918059615">
    <w:abstractNumId w:val="34"/>
  </w:num>
  <w:num w:numId="30" w16cid:durableId="984629195">
    <w:abstractNumId w:val="25"/>
  </w:num>
  <w:num w:numId="31" w16cid:durableId="89668030">
    <w:abstractNumId w:val="26"/>
  </w:num>
  <w:num w:numId="32" w16cid:durableId="405961007">
    <w:abstractNumId w:val="5"/>
  </w:num>
  <w:num w:numId="33" w16cid:durableId="593980287">
    <w:abstractNumId w:val="20"/>
  </w:num>
  <w:num w:numId="34" w16cid:durableId="139465831">
    <w:abstractNumId w:val="13"/>
  </w:num>
  <w:num w:numId="35" w16cid:durableId="1851916393">
    <w:abstractNumId w:val="16"/>
  </w:num>
  <w:num w:numId="36" w16cid:durableId="24524658">
    <w:abstractNumId w:val="3"/>
  </w:num>
  <w:num w:numId="37" w16cid:durableId="2119176705">
    <w:abstractNumId w:val="8"/>
  </w:num>
  <w:num w:numId="38" w16cid:durableId="723985733">
    <w:abstractNumId w:val="36"/>
  </w:num>
  <w:num w:numId="39" w16cid:durableId="1811050347">
    <w:abstractNumId w:val="28"/>
  </w:num>
  <w:num w:numId="40" w16cid:durableId="2140488619">
    <w:abstractNumId w:val="22"/>
  </w:num>
  <w:num w:numId="41" w16cid:durableId="121582479">
    <w:abstractNumId w:val="30"/>
  </w:num>
  <w:num w:numId="42" w16cid:durableId="1070347488">
    <w:abstractNumId w:val="29"/>
  </w:num>
  <w:num w:numId="43" w16cid:durableId="273750023">
    <w:abstractNumId w:val="10"/>
  </w:num>
  <w:num w:numId="44" w16cid:durableId="1295255889">
    <w:abstractNumId w:val="49"/>
  </w:num>
  <w:num w:numId="45" w16cid:durableId="239368138">
    <w:abstractNumId w:val="4"/>
  </w:num>
  <w:num w:numId="46" w16cid:durableId="1447963720">
    <w:abstractNumId w:val="32"/>
  </w:num>
  <w:num w:numId="47" w16cid:durableId="894314452">
    <w:abstractNumId w:val="17"/>
  </w:num>
  <w:num w:numId="48" w16cid:durableId="2092651497">
    <w:abstractNumId w:val="31"/>
  </w:num>
  <w:num w:numId="49" w16cid:durableId="1727098065">
    <w:abstractNumId w:val="48"/>
  </w:num>
  <w:num w:numId="50" w16cid:durableId="1077244055">
    <w:abstractNumId w:val="46"/>
  </w:num>
  <w:num w:numId="51" w16cid:durableId="311760383">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D86"/>
    <w:rsid w:val="0021166F"/>
    <w:rsid w:val="00524D86"/>
    <w:rsid w:val="00BC429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56C9"/>
  <w15:docId w15:val="{CC937B6D-FB6D-4955-AF6A-6E9063CD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4842</Words>
  <Characters>27601</Characters>
  <Application>Microsoft Office Word</Application>
  <DocSecurity>0</DocSecurity>
  <Lines>230</Lines>
  <Paragraphs>64</Paragraphs>
  <ScaleCrop>false</ScaleCrop>
  <Company/>
  <LinksUpToDate>false</LinksUpToDate>
  <CharactersWithSpaces>32379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dc:description>generated by python-docx</dc:description>
  <cp:lastModifiedBy>Kanishk K.R</cp:lastModifiedBy>
  <cp:revision>2</cp:revision>
  <dcterms:created xsi:type="dcterms:W3CDTF">2026-07-12T10:28:00Z</dcterms:created>
  <dcterms:modified xsi:type="dcterms:W3CDTF">2026-07-12T10:28:00Z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ee3b7615-7283-4faa-99c0-51bace3c9635</vt:lpwstr>
  </property>
</Properties>
</file>